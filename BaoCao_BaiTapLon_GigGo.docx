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TRƯỜNG ĐẠI HỌC ĐẠI NAM</w:t>
      </w:r>
    </w:p>
    <w:p>
      <w:pPr>
        <w:jc w:val="center"/>
      </w:pPr>
      <w:r>
        <w:rPr>
          <w:rFonts w:ascii="Times New Roman" w:hAnsi="Times New Roman"/>
          <w:b/>
          <w:sz w:val="28"/>
        </w:rPr>
        <w:t>KHOA CÔNG NGHỆ THÔNG TIN</w:t>
      </w:r>
    </w:p>
    <w:p/>
    <w:p>
      <w:pPr>
        <w:jc w:val="center"/>
      </w:pPr>
      <w:r>
        <w:drawing>
          <wp:inline xmlns:a="http://schemas.openxmlformats.org/drawingml/2006/main" xmlns:pic="http://schemas.openxmlformats.org/drawingml/2006/picture">
            <wp:extent cx="1371600" cy="914400"/>
            <wp:docPr id="1" name="Picture 1"/>
            <wp:cNvGraphicFramePr>
              <a:graphicFrameLocks noChangeAspect="1"/>
            </wp:cNvGraphicFramePr>
            <a:graphic>
              <a:graphicData uri="http://schemas.openxmlformats.org/drawingml/2006/picture">
                <pic:pic>
                  <pic:nvPicPr>
                    <pic:cNvPr id="0" name="logo-giggo.png"/>
                    <pic:cNvPicPr/>
                  </pic:nvPicPr>
                  <pic:blipFill>
                    <a:blip r:embed="rId9"/>
                    <a:stretch>
                      <a:fillRect/>
                    </a:stretch>
                  </pic:blipFill>
                  <pic:spPr>
                    <a:xfrm>
                      <a:off x="0" y="0"/>
                      <a:ext cx="1371600" cy="914400"/>
                    </a:xfrm>
                    <a:prstGeom prst="rect"/>
                  </pic:spPr>
                </pic:pic>
              </a:graphicData>
            </a:graphic>
          </wp:inline>
        </w:drawing>
      </w:r>
    </w:p>
    <w:p/>
    <w:p/>
    <w:p>
      <w:pPr>
        <w:jc w:val="center"/>
      </w:pPr>
      <w:r>
        <w:rPr>
          <w:rFonts w:ascii="Times New Roman" w:hAnsi="Times New Roman"/>
          <w:b/>
          <w:sz w:val="36"/>
        </w:rPr>
        <w:t>BÀI TẬP LỚN</w:t>
      </w:r>
    </w:p>
    <w:p>
      <w:pPr>
        <w:jc w:val="center"/>
      </w:pPr>
      <w:r>
        <w:rPr>
          <w:rFonts w:ascii="Times New Roman" w:hAnsi="Times New Roman"/>
          <w:b/>
          <w:sz w:val="28"/>
        </w:rPr>
        <w:t>HỌC PHẦN: THIẾT KẾ, LẬP TRÌNH FRONT-END</w:t>
      </w:r>
    </w:p>
    <w:p/>
    <w:p>
      <w:pPr>
        <w:jc w:val="center"/>
      </w:pPr>
      <w:r>
        <w:rPr>
          <w:rFonts w:ascii="Times New Roman" w:hAnsi="Times New Roman"/>
          <w:b/>
          <w:sz w:val="30"/>
        </w:rPr>
        <w:t>ĐỀ TÀI: XÂY DỰNG NỀN TẢNG KẾT NỐI FREELANCER – GIGGO</w:t>
      </w:r>
    </w:p>
    <w:p/>
    <w:p/>
    <w:p/>
    <w:p>
      <w:pPr>
        <w:jc w:val="center"/>
      </w:pPr>
      <w:r>
        <w:rPr>
          <w:rFonts w:ascii="Times New Roman" w:hAnsi="Times New Roman"/>
          <w:sz w:val="26"/>
        </w:rPr>
        <w:t>Giảng viên: ThS. Lê Tuấn Anh</w:t>
      </w:r>
    </w:p>
    <w:p>
      <w:pPr>
        <w:jc w:val="center"/>
      </w:pPr>
      <w:r>
        <w:rPr>
          <w:rFonts w:ascii="Times New Roman" w:hAnsi="Times New Roman"/>
          <w:sz w:val="26"/>
        </w:rPr>
        <w:t>Sinh viên thực hiện: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TT</w:t>
            </w:r>
          </w:p>
        </w:tc>
        <w:tc>
          <w:tcPr>
            <w:tcW w:type="dxa" w:w="2160"/>
          </w:tcPr>
          <w:p>
            <w:pPr>
              <w:jc w:val="center"/>
            </w:pPr>
            <w:r>
              <w:rPr>
                <w:rFonts w:ascii="Times New Roman" w:hAnsi="Times New Roman"/>
                <w:b/>
                <w:sz w:val="24"/>
              </w:rPr>
              <w:t>Mã SV</w:t>
            </w:r>
          </w:p>
        </w:tc>
        <w:tc>
          <w:tcPr>
            <w:tcW w:type="dxa" w:w="2160"/>
          </w:tcPr>
          <w:p>
            <w:pPr>
              <w:jc w:val="center"/>
            </w:pPr>
            <w:r>
              <w:rPr>
                <w:rFonts w:ascii="Times New Roman" w:hAnsi="Times New Roman"/>
                <w:b/>
                <w:sz w:val="24"/>
              </w:rPr>
              <w:t>Họ và Tên</w:t>
            </w:r>
          </w:p>
        </w:tc>
        <w:tc>
          <w:tcPr>
            <w:tcW w:type="dxa" w:w="2160"/>
          </w:tcPr>
          <w:p>
            <w:pPr>
              <w:jc w:val="center"/>
            </w:pPr>
            <w:r>
              <w:rPr>
                <w:rFonts w:ascii="Times New Roman" w:hAnsi="Times New Roman"/>
                <w:b/>
                <w:sz w:val="24"/>
              </w:rPr>
              <w:t>Ngày Sinh</w:t>
            </w:r>
          </w:p>
        </w:tc>
      </w:tr>
      <w:tr>
        <w:tc>
          <w:tcPr>
            <w:tcW w:type="dxa" w:w="2160"/>
          </w:tcPr>
          <w:p>
            <w:pPr>
              <w:jc w:val="center"/>
            </w:pPr>
            <w:r>
              <w:rPr>
                <w:rFonts w:ascii="Times New Roman" w:hAnsi="Times New Roman"/>
                <w:sz w:val="24"/>
              </w:rPr>
              <w:t>1</w:t>
            </w:r>
          </w:p>
        </w:tc>
        <w:tc>
          <w:tcPr>
            <w:tcW w:type="dxa" w:w="2160"/>
          </w:tcPr>
          <w:p>
            <w:pPr>
              <w:jc w:val="center"/>
            </w:pPr>
            <w:r>
              <w:rPr>
                <w:rFonts w:ascii="Times New Roman" w:hAnsi="Times New Roman"/>
                <w:sz w:val="24"/>
              </w:rPr>
            </w:r>
          </w:p>
        </w:tc>
        <w:tc>
          <w:tcPr>
            <w:tcW w:type="dxa" w:w="2160"/>
          </w:tcPr>
          <w:p>
            <w:pPr>
              <w:jc w:val="center"/>
            </w:pPr>
            <w:r>
              <w:rPr>
                <w:rFonts w:ascii="Times New Roman" w:hAnsi="Times New Roman"/>
                <w:sz w:val="24"/>
              </w:rPr>
              <w:t>Bùi Duy Quang</w:t>
            </w:r>
          </w:p>
        </w:tc>
        <w:tc>
          <w:tcPr>
            <w:tcW w:type="dxa" w:w="2160"/>
          </w:tcPr>
          <w:p>
            <w:pPr>
              <w:jc w:val="center"/>
            </w:pPr>
            <w:r>
              <w:rPr>
                <w:rFonts w:ascii="Times New Roman" w:hAnsi="Times New Roman"/>
                <w:sz w:val="24"/>
              </w:rPr>
            </w:r>
          </w:p>
        </w:tc>
      </w:tr>
      <w:tr>
        <w:tc>
          <w:tcPr>
            <w:tcW w:type="dxa" w:w="2160"/>
          </w:tcPr>
          <w:p>
            <w:pPr>
              <w:jc w:val="center"/>
            </w:pPr>
            <w:r>
              <w:rPr>
                <w:rFonts w:ascii="Times New Roman" w:hAnsi="Times New Roman"/>
                <w:sz w:val="24"/>
              </w:rPr>
              <w:t>2</w:t>
            </w:r>
          </w:p>
        </w:tc>
        <w:tc>
          <w:tcPr>
            <w:tcW w:type="dxa" w:w="2160"/>
          </w:tcPr>
          <w:p>
            <w:pPr>
              <w:jc w:val="center"/>
            </w:pPr>
            <w:r>
              <w:rPr>
                <w:rFonts w:ascii="Times New Roman" w:hAnsi="Times New Roman"/>
                <w:sz w:val="24"/>
              </w:rPr>
            </w:r>
          </w:p>
        </w:tc>
        <w:tc>
          <w:tcPr>
            <w:tcW w:type="dxa" w:w="2160"/>
          </w:tcPr>
          <w:p>
            <w:pPr>
              <w:jc w:val="center"/>
            </w:pPr>
            <w:r>
              <w:rPr>
                <w:rFonts w:ascii="Times New Roman" w:hAnsi="Times New Roman"/>
                <w:sz w:val="24"/>
              </w:rPr>
              <w:t>Phạm Đức Anh</w:t>
            </w:r>
          </w:p>
        </w:tc>
        <w:tc>
          <w:tcPr>
            <w:tcW w:type="dxa" w:w="2160"/>
          </w:tcPr>
          <w:p>
            <w:pPr>
              <w:jc w:val="center"/>
            </w:pPr>
            <w:r>
              <w:rPr>
                <w:rFonts w:ascii="Times New Roman" w:hAnsi="Times New Roman"/>
                <w:sz w:val="24"/>
              </w:rPr>
            </w:r>
          </w:p>
        </w:tc>
      </w:tr>
      <w:tr>
        <w:tc>
          <w:tcPr>
            <w:tcW w:type="dxa" w:w="2160"/>
          </w:tcPr>
          <w:p>
            <w:pPr>
              <w:jc w:val="center"/>
            </w:pPr>
            <w:r>
              <w:rPr>
                <w:rFonts w:ascii="Times New Roman" w:hAnsi="Times New Roman"/>
                <w:sz w:val="24"/>
              </w:rPr>
              <w:t>3</w:t>
            </w:r>
          </w:p>
        </w:tc>
        <w:tc>
          <w:tcPr>
            <w:tcW w:type="dxa" w:w="2160"/>
          </w:tcPr>
          <w:p>
            <w:pPr>
              <w:jc w:val="center"/>
            </w:pPr>
            <w:r>
              <w:rPr>
                <w:rFonts w:ascii="Times New Roman" w:hAnsi="Times New Roman"/>
                <w:sz w:val="24"/>
              </w:rPr>
            </w:r>
          </w:p>
        </w:tc>
        <w:tc>
          <w:tcPr>
            <w:tcW w:type="dxa" w:w="2160"/>
          </w:tcPr>
          <w:p>
            <w:pPr>
              <w:jc w:val="center"/>
            </w:pPr>
            <w:r>
              <w:rPr>
                <w:rFonts w:ascii="Times New Roman" w:hAnsi="Times New Roman"/>
                <w:sz w:val="24"/>
              </w:rPr>
              <w:t>Lê Văn Duy Phương</w:t>
            </w:r>
          </w:p>
        </w:tc>
        <w:tc>
          <w:tcPr>
            <w:tcW w:type="dxa" w:w="2160"/>
          </w:tcPr>
          <w:p>
            <w:pPr>
              <w:jc w:val="center"/>
            </w:pPr>
            <w:r>
              <w:rPr>
                <w:rFonts w:ascii="Times New Roman" w:hAnsi="Times New Roman"/>
                <w:sz w:val="24"/>
              </w:rPr>
            </w:r>
          </w:p>
        </w:tc>
      </w:tr>
    </w:tbl>
    <w:p/>
    <w:p/>
    <w:p/>
    <w:p>
      <w:pPr>
        <w:jc w:val="center"/>
      </w:pPr>
      <w:r>
        <w:rPr>
          <w:rFonts w:ascii="Times New Roman" w:hAnsi="Times New Roman"/>
          <w:b/>
          <w:sz w:val="26"/>
        </w:rPr>
        <w:t>Hà Nội, năm 2026</w:t>
      </w:r>
    </w:p>
    <w:p>
      <w:r>
        <w:br w:type="page"/>
      </w:r>
    </w:p>
    <w:p/>
    <w:p/>
    <w:p/>
    <w:p/>
    <w:p>
      <w:pPr>
        <w:jc w:val="center"/>
      </w:pPr>
      <w:r>
        <w:rPr>
          <w:rFonts w:ascii="Times New Roman" w:hAnsi="Times New Roman"/>
          <w:b/>
          <w:sz w:val="28"/>
        </w:rPr>
        <w:t>TRƯỜNG ĐẠI HỌC ĐẠI NAM</w:t>
      </w:r>
    </w:p>
    <w:p>
      <w:pPr>
        <w:jc w:val="center"/>
      </w:pPr>
      <w:r>
        <w:rPr>
          <w:rFonts w:ascii="Times New Roman" w:hAnsi="Times New Roman"/>
          <w:b/>
          <w:sz w:val="28"/>
        </w:rPr>
        <w:t>KHOA CÔNG NGHỆ THÔNG TIN</w:t>
      </w:r>
    </w:p>
    <w:p/>
    <w:p/>
    <w:p/>
    <w:p>
      <w:pPr>
        <w:jc w:val="center"/>
      </w:pPr>
      <w:r>
        <w:rPr>
          <w:rFonts w:ascii="Times New Roman" w:hAnsi="Times New Roman"/>
          <w:b/>
          <w:sz w:val="36"/>
        </w:rPr>
        <w:t>BÀI TẬP LỚN</w:t>
      </w:r>
    </w:p>
    <w:p>
      <w:pPr>
        <w:jc w:val="center"/>
      </w:pPr>
      <w:r>
        <w:rPr>
          <w:rFonts w:ascii="Times New Roman" w:hAnsi="Times New Roman"/>
          <w:b/>
          <w:sz w:val="28"/>
        </w:rPr>
        <w:t>HỌC PHẦN: THIẾT KẾ, LẬP TRÌNH FRONT-END</w:t>
      </w:r>
    </w:p>
    <w:p/>
    <w:p>
      <w:pPr>
        <w:jc w:val="center"/>
      </w:pPr>
      <w:r>
        <w:rPr>
          <w:rFonts w:ascii="Times New Roman" w:hAnsi="Times New Roman"/>
          <w:b/>
          <w:sz w:val="30"/>
        </w:rPr>
        <w:t>ĐỀ TÀI: XÂY DỰNG NỀN TẢNG KẾT NỐI FREELANCER – GIGGO</w:t>
      </w:r>
    </w:p>
    <w:p/>
    <w:p/>
    <w:p/>
    <w:p/>
    <w:p/>
    <w:p>
      <w:pPr>
        <w:jc w:val="center"/>
      </w:pPr>
      <w:r>
        <w:rPr>
          <w:rFonts w:ascii="Times New Roman" w:hAnsi="Times New Roman"/>
          <w:b/>
          <w:sz w:val="26"/>
        </w:rPr>
        <w:t>Hà Nội, năm 2026</w:t>
      </w:r>
    </w:p>
    <w:p>
      <w:r>
        <w:br w:type="page"/>
      </w:r>
    </w:p>
    <w:p>
      <w:pPr>
        <w:pStyle w:val="Heading1"/>
        <w:spacing w:line="360" w:lineRule="auto"/>
      </w:pPr>
      <w:r>
        <w:rPr>
          <w:rFonts w:ascii="Times New Roman" w:hAnsi="Times New Roman"/>
          <w:color w:val="000000"/>
          <w:sz w:val="32"/>
        </w:rPr>
        <w:t>LỜI NÓI ĐẦU</w:t>
      </w:r>
    </w:p>
    <w:p>
      <w:pPr>
        <w:spacing w:after="120" w:before="0" w:line="360" w:lineRule="auto"/>
        <w:ind w:firstLine="720"/>
        <w:jc w:val="both"/>
      </w:pPr>
      <w:r>
        <w:rPr>
          <w:rFonts w:ascii="Times New Roman" w:hAnsi="Times New Roman"/>
          <w:b w:val="0"/>
          <w:i w:val="0"/>
          <w:sz w:val="26"/>
        </w:rPr>
        <w:t>Trong bối cảnh nền kinh tế số phát triển mạnh mẽ, nhu cầu kết nối giữa các nhà tuyển dụng (Client) và những người làm việc tự do (Freelancer) ngày càng trở nên cấp thiết. Tuy nhiên, các nền tảng hiện có trên thị trường thường phức tạp, chi phí cao hoặc chưa thực sự phù hợp với thị trường Việt Nam. Xuất phát từ thực tế đó, nhóm chúng em đã lựa chọn xây dựng dự án "GigGo" – một nền tảng kết nối Freelancer trực tuyến, đơn giản, hiệu quả và hoàn toàn bằng tiếng Việt.</w:t>
      </w:r>
    </w:p>
    <w:p>
      <w:pPr>
        <w:spacing w:after="120" w:before="0" w:line="360" w:lineRule="auto"/>
        <w:ind w:firstLine="720"/>
        <w:jc w:val="both"/>
      </w:pPr>
      <w:r>
        <w:rPr>
          <w:rFonts w:ascii="Times New Roman" w:hAnsi="Times New Roman"/>
          <w:b w:val="0"/>
          <w:i w:val="0"/>
          <w:sz w:val="26"/>
        </w:rPr>
        <w:t>GigGo được phát triển dựa trên các công nghệ Front-End thuần: HTML5, CSS3, JavaScript (Vanilla JS), jQuery và Bootstrap 5, kết hợp với MockAPI.io để mô phỏng dữ liệu từ server. Hệ thống bao gồm ba vai trò người dùng chính: Khách hàng (Client), Freelancer và Quản trị viên (Admin), mỗi vai trò đều có giao diện quản trị riêng biệt và đầy đủ tính năng.</w:t>
      </w:r>
    </w:p>
    <w:p>
      <w:pPr>
        <w:spacing w:after="120" w:before="0" w:line="360" w:lineRule="auto"/>
        <w:ind w:firstLine="720"/>
        <w:jc w:val="both"/>
      </w:pPr>
      <w:r>
        <w:rPr>
          <w:rFonts w:ascii="Times New Roman" w:hAnsi="Times New Roman"/>
          <w:b w:val="0"/>
          <w:i w:val="0"/>
          <w:sz w:val="26"/>
        </w:rPr>
        <w:t>Báo cáo này sẽ trình bày chi tiết về quá trình phân tích, thiết kế và triển khai dự án GigGo. Chúng em xin gửi lời cảm ơn chân thành đến thầy Lê Tuấn Anh, giảng viên học phần "Thiết kế, Lập trình Front-End", đã tận tình hướng dẫn và tạo điều kiện cho chúng em hoàn thành bài tập lớn này. Mặc dù đã cố gắng hết sức, nhưng do thời gian và kinh nghiệm còn hạn chế, báo cáo không tránh khỏi thiếu sót. Chúng em rất mong nhận được sự góp ý từ thầy và các bạn.</w:t>
      </w:r>
    </w:p>
    <w:p>
      <w:r>
        <w:br w:type="page"/>
      </w:r>
    </w:p>
    <w:p>
      <w:pPr>
        <w:pStyle w:val="Heading1"/>
        <w:spacing w:line="360" w:lineRule="auto"/>
      </w:pPr>
      <w:r>
        <w:rPr>
          <w:rFonts w:ascii="Times New Roman" w:hAnsi="Times New Roman"/>
          <w:color w:val="000000"/>
          <w:sz w:val="32"/>
        </w:rPr>
        <w:t>MỤC LỤC</w:t>
      </w:r>
    </w:p>
    <w:p>
      <w:pPr>
        <w:spacing w:line="360" w:lineRule="auto" w:after="40"/>
      </w:pPr>
      <w:r>
        <w:rPr>
          <w:rFonts w:ascii="Times New Roman" w:hAnsi="Times New Roman"/>
          <w:sz w:val="26"/>
        </w:rPr>
        <w:t>LỜI NÓI ĐẦU</w:t>
      </w:r>
    </w:p>
    <w:p>
      <w:pPr>
        <w:spacing w:line="360" w:lineRule="auto" w:after="40"/>
      </w:pPr>
      <w:r>
        <w:rPr>
          <w:rFonts w:ascii="Times New Roman" w:hAnsi="Times New Roman"/>
          <w:sz w:val="26"/>
        </w:rPr>
        <w:t>CHƯƠNG 1. GIỚI THIỆU MỘT SỐ KHÁI NIỆM TRONG JAVASCRIPT</w:t>
      </w:r>
    </w:p>
    <w:p>
      <w:pPr>
        <w:spacing w:line="360" w:lineRule="auto" w:after="40"/>
      </w:pPr>
      <w:r>
        <w:rPr>
          <w:rFonts w:ascii="Times New Roman" w:hAnsi="Times New Roman"/>
          <w:sz w:val="26"/>
        </w:rPr>
        <w:t xml:space="preserve">    1.1. Tổng quan về JavaScript</w:t>
      </w:r>
    </w:p>
    <w:p>
      <w:pPr>
        <w:spacing w:line="360" w:lineRule="auto" w:after="40"/>
      </w:pPr>
      <w:r>
        <w:rPr>
          <w:rFonts w:ascii="Times New Roman" w:hAnsi="Times New Roman"/>
          <w:sz w:val="26"/>
        </w:rPr>
        <w:t xml:space="preserve">        1.1.1. Biến, kiểu dữ liệu và cấu trúc điều khiển</w:t>
      </w:r>
    </w:p>
    <w:p>
      <w:pPr>
        <w:spacing w:line="360" w:lineRule="auto" w:after="40"/>
      </w:pPr>
      <w:r>
        <w:rPr>
          <w:rFonts w:ascii="Times New Roman" w:hAnsi="Times New Roman"/>
          <w:sz w:val="26"/>
        </w:rPr>
        <w:t xml:space="preserve">        1.1.2. Hàm (Function) trong JavaScript</w:t>
      </w:r>
    </w:p>
    <w:p>
      <w:pPr>
        <w:spacing w:line="360" w:lineRule="auto" w:after="40"/>
      </w:pPr>
      <w:r>
        <w:rPr>
          <w:rFonts w:ascii="Times New Roman" w:hAnsi="Times New Roman"/>
          <w:sz w:val="26"/>
        </w:rPr>
        <w:t xml:space="preserve">    1.2. DOM và xử lý sự kiện</w:t>
      </w:r>
    </w:p>
    <w:p>
      <w:pPr>
        <w:spacing w:line="360" w:lineRule="auto" w:after="40"/>
      </w:pPr>
      <w:r>
        <w:rPr>
          <w:rFonts w:ascii="Times New Roman" w:hAnsi="Times New Roman"/>
          <w:sz w:val="26"/>
        </w:rPr>
        <w:t xml:space="preserve">        1.2.1. Thao tác DOM cơ bản</w:t>
      </w:r>
    </w:p>
    <w:p>
      <w:pPr>
        <w:spacing w:line="360" w:lineRule="auto" w:after="40"/>
      </w:pPr>
      <w:r>
        <w:rPr>
          <w:rFonts w:ascii="Times New Roman" w:hAnsi="Times New Roman"/>
          <w:sz w:val="26"/>
        </w:rPr>
        <w:t xml:space="preserve">        1.2.2. Xử lý sự kiện (Event Handling)</w:t>
      </w:r>
    </w:p>
    <w:p>
      <w:pPr>
        <w:spacing w:line="360" w:lineRule="auto" w:after="40"/>
      </w:pPr>
      <w:r>
        <w:rPr>
          <w:rFonts w:ascii="Times New Roman" w:hAnsi="Times New Roman"/>
          <w:sz w:val="26"/>
        </w:rPr>
        <w:t xml:space="preserve">    1.3. Fetch API và lập trình bất đồng bộ</w:t>
      </w:r>
    </w:p>
    <w:p>
      <w:pPr>
        <w:spacing w:line="360" w:lineRule="auto" w:after="40"/>
      </w:pPr>
      <w:r>
        <w:rPr>
          <w:rFonts w:ascii="Times New Roman" w:hAnsi="Times New Roman"/>
          <w:sz w:val="26"/>
        </w:rPr>
        <w:t xml:space="preserve">        1.3.1. Promise và Fetch API</w:t>
      </w:r>
    </w:p>
    <w:p>
      <w:pPr>
        <w:spacing w:line="360" w:lineRule="auto" w:after="40"/>
      </w:pPr>
      <w:r>
        <w:rPr>
          <w:rFonts w:ascii="Times New Roman" w:hAnsi="Times New Roman"/>
          <w:sz w:val="26"/>
        </w:rPr>
        <w:t xml:space="preserve">        1.3.2. Xử lý lỗi và trạng thái Loading</w:t>
      </w:r>
    </w:p>
    <w:p>
      <w:pPr>
        <w:spacing w:line="360" w:lineRule="auto" w:after="40"/>
      </w:pPr>
      <w:r>
        <w:rPr>
          <w:rFonts w:ascii="Times New Roman" w:hAnsi="Times New Roman"/>
          <w:sz w:val="26"/>
        </w:rPr>
        <w:t xml:space="preserve">    1.4. jQuery</w:t>
      </w:r>
    </w:p>
    <w:p>
      <w:pPr>
        <w:spacing w:line="360" w:lineRule="auto" w:after="40"/>
      </w:pPr>
      <w:r>
        <w:rPr>
          <w:rFonts w:ascii="Times New Roman" w:hAnsi="Times New Roman"/>
          <w:sz w:val="26"/>
        </w:rPr>
        <w:t xml:space="preserve">        1.4.1. Selector và sự kiện trong jQuery</w:t>
      </w:r>
    </w:p>
    <w:p>
      <w:pPr>
        <w:spacing w:line="360" w:lineRule="auto" w:after="40"/>
      </w:pPr>
      <w:r>
        <w:rPr>
          <w:rFonts w:ascii="Times New Roman" w:hAnsi="Times New Roman"/>
          <w:sz w:val="26"/>
        </w:rPr>
        <w:t xml:space="preserve">        1.4.2. Hiệu ứng và AJAX với jQuery</w:t>
      </w:r>
    </w:p>
    <w:p>
      <w:pPr>
        <w:spacing w:line="360" w:lineRule="auto" w:after="40"/>
      </w:pPr>
      <w:r>
        <w:rPr>
          <w:rFonts w:ascii="Times New Roman" w:hAnsi="Times New Roman"/>
          <w:sz w:val="26"/>
        </w:rPr>
        <w:t xml:space="preserve">    1.5. Bootstrap 5</w:t>
      </w:r>
    </w:p>
    <w:p>
      <w:pPr>
        <w:spacing w:line="360" w:lineRule="auto" w:after="40"/>
      </w:pPr>
      <w:r>
        <w:rPr>
          <w:rFonts w:ascii="Times New Roman" w:hAnsi="Times New Roman"/>
          <w:sz w:val="26"/>
        </w:rPr>
        <w:t>CHƯƠNG 2. GIỚI THIỆU, MÔ TẢ ĐỀ TÀI</w:t>
      </w:r>
    </w:p>
    <w:p>
      <w:pPr>
        <w:spacing w:line="360" w:lineRule="auto" w:after="40"/>
      </w:pPr>
      <w:r>
        <w:rPr>
          <w:rFonts w:ascii="Times New Roman" w:hAnsi="Times New Roman"/>
          <w:sz w:val="26"/>
        </w:rPr>
        <w:t xml:space="preserve">    2.1. Mô tả bài toán thực tế</w:t>
      </w:r>
    </w:p>
    <w:p>
      <w:pPr>
        <w:spacing w:line="360" w:lineRule="auto" w:after="40"/>
      </w:pPr>
      <w:r>
        <w:rPr>
          <w:rFonts w:ascii="Times New Roman" w:hAnsi="Times New Roman"/>
          <w:sz w:val="26"/>
        </w:rPr>
        <w:t xml:space="preserve">    2.2. Giới thiệu nền tảng GigGo</w:t>
      </w:r>
    </w:p>
    <w:p>
      <w:pPr>
        <w:spacing w:line="360" w:lineRule="auto" w:after="40"/>
      </w:pPr>
      <w:r>
        <w:rPr>
          <w:rFonts w:ascii="Times New Roman" w:hAnsi="Times New Roman"/>
          <w:sz w:val="26"/>
        </w:rPr>
        <w:t xml:space="preserve">        2.2.1. Các vai trò người dùng</w:t>
      </w:r>
    </w:p>
    <w:p>
      <w:pPr>
        <w:spacing w:line="360" w:lineRule="auto" w:after="40"/>
      </w:pPr>
      <w:r>
        <w:rPr>
          <w:rFonts w:ascii="Times New Roman" w:hAnsi="Times New Roman"/>
          <w:sz w:val="26"/>
        </w:rPr>
        <w:t xml:space="preserve">        2.2.2. Luồng hoạt động chính</w:t>
      </w:r>
    </w:p>
    <w:p>
      <w:pPr>
        <w:spacing w:line="360" w:lineRule="auto" w:after="40"/>
      </w:pPr>
      <w:r>
        <w:rPr>
          <w:rFonts w:ascii="Times New Roman" w:hAnsi="Times New Roman"/>
          <w:sz w:val="26"/>
        </w:rPr>
        <w:t xml:space="preserve">    2.3. Công nghệ sử dụng</w:t>
      </w:r>
    </w:p>
    <w:p>
      <w:pPr>
        <w:spacing w:line="360" w:lineRule="auto" w:after="40"/>
      </w:pPr>
      <w:r>
        <w:rPr>
          <w:rFonts w:ascii="Times New Roman" w:hAnsi="Times New Roman"/>
          <w:sz w:val="26"/>
        </w:rPr>
        <w:t xml:space="preserve">    2.4. Cấu trúc thư mục dự án</w:t>
      </w:r>
    </w:p>
    <w:p>
      <w:pPr>
        <w:spacing w:line="360" w:lineRule="auto" w:after="40"/>
      </w:pPr>
      <w:r>
        <w:rPr>
          <w:rFonts w:ascii="Times New Roman" w:hAnsi="Times New Roman"/>
          <w:sz w:val="26"/>
        </w:rPr>
        <w:t>CHƯƠNG 3. TRIỂN KHAI ỨNG DỤNG</w:t>
      </w:r>
    </w:p>
    <w:p>
      <w:pPr>
        <w:spacing w:line="360" w:lineRule="auto" w:after="40"/>
      </w:pPr>
      <w:r>
        <w:rPr>
          <w:rFonts w:ascii="Times New Roman" w:hAnsi="Times New Roman"/>
          <w:sz w:val="26"/>
        </w:rPr>
        <w:t xml:space="preserve">    3.1. Xây dựng lớp API (api.js)</w:t>
      </w:r>
    </w:p>
    <w:p>
      <w:pPr>
        <w:spacing w:line="360" w:lineRule="auto" w:after="40"/>
      </w:pPr>
      <w:r>
        <w:rPr>
          <w:rFonts w:ascii="Times New Roman" w:hAnsi="Times New Roman"/>
          <w:sz w:val="26"/>
        </w:rPr>
        <w:t xml:space="preserve">    3.2. Xác thực người dùng (auth.js)</w:t>
      </w:r>
    </w:p>
    <w:p>
      <w:pPr>
        <w:spacing w:line="360" w:lineRule="auto" w:after="40"/>
      </w:pPr>
      <w:r>
        <w:rPr>
          <w:rFonts w:ascii="Times New Roman" w:hAnsi="Times New Roman"/>
          <w:sz w:val="26"/>
        </w:rPr>
        <w:t xml:space="preserve">    3.3. Trang chủ và khám phá dịch vụ (main.js)</w:t>
      </w:r>
    </w:p>
    <w:p>
      <w:pPr>
        <w:spacing w:line="360" w:lineRule="auto" w:after="40"/>
      </w:pPr>
      <w:r>
        <w:rPr>
          <w:rFonts w:ascii="Times New Roman" w:hAnsi="Times New Roman"/>
          <w:sz w:val="26"/>
        </w:rPr>
        <w:t xml:space="preserve">    3.4. Client Dashboard (client.js)</w:t>
      </w:r>
    </w:p>
    <w:p>
      <w:pPr>
        <w:spacing w:line="360" w:lineRule="auto" w:after="40"/>
      </w:pPr>
      <w:r>
        <w:rPr>
          <w:rFonts w:ascii="Times New Roman" w:hAnsi="Times New Roman"/>
          <w:sz w:val="26"/>
        </w:rPr>
        <w:t xml:space="preserve">    3.5. Freelancer Dashboard (freelancer.js)</w:t>
      </w:r>
    </w:p>
    <w:p>
      <w:pPr>
        <w:spacing w:line="360" w:lineRule="auto" w:after="40"/>
      </w:pPr>
      <w:r>
        <w:rPr>
          <w:rFonts w:ascii="Times New Roman" w:hAnsi="Times New Roman"/>
          <w:sz w:val="26"/>
        </w:rPr>
        <w:t xml:space="preserve">    3.6. Admin Panel (admin.js)</w:t>
      </w:r>
    </w:p>
    <w:p>
      <w:pPr>
        <w:spacing w:line="360" w:lineRule="auto" w:after="40"/>
      </w:pPr>
      <w:r>
        <w:rPr>
          <w:rFonts w:ascii="Times New Roman" w:hAnsi="Times New Roman"/>
          <w:sz w:val="26"/>
        </w:rPr>
        <w:t xml:space="preserve">    3.7. Form Validation</w:t>
      </w:r>
    </w:p>
    <w:p>
      <w:pPr>
        <w:spacing w:line="360" w:lineRule="auto" w:after="40"/>
      </w:pPr>
      <w:r>
        <w:rPr>
          <w:rFonts w:ascii="Times New Roman" w:hAnsi="Times New Roman"/>
          <w:sz w:val="26"/>
        </w:rPr>
        <w:t xml:space="preserve">    3.8. Responsive Design</w:t>
      </w:r>
    </w:p>
    <w:p>
      <w:pPr>
        <w:spacing w:line="360" w:lineRule="auto" w:after="40"/>
      </w:pPr>
      <w:r>
        <w:rPr>
          <w:rFonts w:ascii="Times New Roman" w:hAnsi="Times New Roman"/>
          <w:sz w:val="26"/>
        </w:rPr>
        <w:t>KẾT LUẬN</w:t>
      </w:r>
    </w:p>
    <w:p>
      <w:pPr>
        <w:spacing w:line="360" w:lineRule="auto" w:after="40"/>
      </w:pPr>
      <w:r>
        <w:rPr>
          <w:rFonts w:ascii="Times New Roman" w:hAnsi="Times New Roman"/>
          <w:sz w:val="26"/>
        </w:rPr>
        <w:t>DANH MỤC TÀI LIỆU THAM KHẢO</w:t>
      </w:r>
    </w:p>
    <w:p>
      <w:r>
        <w:br w:type="page"/>
      </w:r>
    </w:p>
    <w:p>
      <w:pPr>
        <w:pStyle w:val="Heading1"/>
        <w:spacing w:line="360" w:lineRule="auto"/>
      </w:pPr>
      <w:r>
        <w:rPr>
          <w:rFonts w:ascii="Times New Roman" w:hAnsi="Times New Roman"/>
          <w:color w:val="000000"/>
          <w:sz w:val="32"/>
        </w:rPr>
        <w:t>CHƯƠNG 1. GIỚI THIỆU MỘT SỐ KHÁI NIỆM TRONG JAVASCRIPT</w:t>
      </w:r>
    </w:p>
    <w:p>
      <w:pPr>
        <w:pStyle w:val="Heading2"/>
        <w:spacing w:line="360" w:lineRule="auto"/>
      </w:pPr>
      <w:r>
        <w:rPr>
          <w:rFonts w:ascii="Times New Roman" w:hAnsi="Times New Roman"/>
          <w:color w:val="000000"/>
          <w:sz w:val="28"/>
        </w:rPr>
        <w:t>1.1. Tổng quan về JavaScript</w:t>
      </w:r>
    </w:p>
    <w:p>
      <w:pPr>
        <w:pStyle w:val="Heading3"/>
        <w:spacing w:line="360" w:lineRule="auto"/>
      </w:pPr>
      <w:r>
        <w:rPr>
          <w:rFonts w:ascii="Times New Roman" w:hAnsi="Times New Roman"/>
          <w:color w:val="000000"/>
          <w:sz w:val="26"/>
        </w:rPr>
        <w:t>1.1.1. Biến, kiểu dữ liệu và cấu trúc điều khiển</w:t>
      </w:r>
    </w:p>
    <w:p>
      <w:pPr>
        <w:spacing w:after="120" w:before="0" w:line="360" w:lineRule="auto"/>
        <w:ind w:firstLine="720"/>
        <w:jc w:val="both"/>
      </w:pPr>
      <w:r>
        <w:rPr>
          <w:rFonts w:ascii="Times New Roman" w:hAnsi="Times New Roman"/>
          <w:b w:val="0"/>
          <w:i w:val="0"/>
          <w:sz w:val="26"/>
        </w:rPr>
        <w:t>JavaScript là ngôn ngữ lập trình thông dịch, hướng đối tượng, được sử dụng phổ biến trong phát triển web Front-End. JavaScript hỗ trợ nhiều kiểu dữ liệu khác nhau bao gồm: string, number, boolean, array, object, null, undefined. Trong dự án GigGo, các kiểu dữ liệu này được sử dụng xuyên suốt để quản lý thông tin người dùng, dịch vụ, dự án và các tương tác trên giao diện.</w:t>
      </w:r>
    </w:p>
    <w:p>
      <w:pPr>
        <w:spacing w:after="120" w:before="0" w:line="360" w:lineRule="auto"/>
        <w:ind w:firstLine="720"/>
        <w:jc w:val="both"/>
      </w:pPr>
      <w:r>
        <w:rPr>
          <w:rFonts w:ascii="Times New Roman" w:hAnsi="Times New Roman"/>
          <w:b w:val="0"/>
          <w:i w:val="0"/>
          <w:sz w:val="26"/>
        </w:rPr>
        <w:t>Ví dụ khai báo biến và sử dụng cấu trúc điều khiển trong tệp utils.js:</w:t>
      </w:r>
    </w:p>
    <w:p>
      <w:pPr>
        <w:spacing w:after="120" w:before="120" w:line="240" w:lineRule="auto"/>
        <w:ind w:left="850"/>
        <w:shd w:fill="F0F0F0" w:val="clear"/>
      </w:pPr>
      <w:r>
        <w:rPr>
          <w:rFonts w:ascii="Courier New" w:hAnsi="Courier New"/>
          <w:color w:val="1E1E1E"/>
          <w:sz w:val="20"/>
        </w:rPr>
        <w:t>// Khai báo biến với let và const</w:t>
        <w:br/>
        <w:t>let currentPage = 1;</w:t>
        <w:br/>
        <w:t>const itemsPerPage = 6;</w:t>
        <w:br/>
        <w:br/>
        <w:t>// Cấu trúc if/else kiểm tra dữ liệu</w:t>
        <w:br/>
        <w:t>if (!email) {</w:t>
        <w:br/>
        <w:t xml:space="preserve">    emailInput.classList.add("is-invalid");</w:t>
        <w:br/>
        <w:t xml:space="preserve">    emailError.textContent = "Email không được để trống.";</w:t>
        <w:br/>
        <w:t xml:space="preserve">    hasError = true;</w:t>
        <w:br/>
        <w:t>} else if (!emailRegex.test(email)) {</w:t>
        <w:br/>
        <w:t xml:space="preserve">    emailInput.classList.add("is-invalid");</w:t>
        <w:br/>
        <w:t xml:space="preserve">    emailError.textContent = "Email không đúng định dạng.";</w:t>
        <w:br/>
        <w:t xml:space="preserve">    hasError = true;</w:t>
        <w:br/>
        <w:t>}</w:t>
      </w:r>
    </w:p>
    <w:p>
      <w:pPr>
        <w:spacing w:after="120" w:before="0" w:line="360" w:lineRule="auto"/>
        <w:ind w:firstLine="720"/>
        <w:jc w:val="both"/>
      </w:pPr>
      <w:r>
        <w:rPr>
          <w:rFonts w:ascii="Times New Roman" w:hAnsi="Times New Roman"/>
          <w:b w:val="0"/>
          <w:i w:val="0"/>
          <w:sz w:val="26"/>
        </w:rPr>
        <w:t>Ngoài ra, dự án còn sử dụng vòng lặp for để duyệt mảng dữ liệu từ API, như trong hàm renderServices của main.js, và sử dụng mảng (array) với các phương thức như filter(), map(), forEach() để xử lý dữ liệu.</w:t>
      </w:r>
    </w:p>
    <w:p>
      <w:pPr>
        <w:pStyle w:val="Heading3"/>
        <w:spacing w:line="360" w:lineRule="auto"/>
      </w:pPr>
      <w:r>
        <w:rPr>
          <w:rFonts w:ascii="Times New Roman" w:hAnsi="Times New Roman"/>
          <w:color w:val="000000"/>
          <w:sz w:val="26"/>
        </w:rPr>
        <w:t>1.1.2. Hàm (Function) trong JavaScript</w:t>
      </w:r>
    </w:p>
    <w:p>
      <w:pPr>
        <w:spacing w:after="120" w:before="0" w:line="360" w:lineRule="auto"/>
        <w:ind w:firstLine="720"/>
        <w:jc w:val="both"/>
      </w:pPr>
      <w:r>
        <w:rPr>
          <w:rFonts w:ascii="Times New Roman" w:hAnsi="Times New Roman"/>
          <w:b w:val="0"/>
          <w:i w:val="0"/>
          <w:sz w:val="26"/>
        </w:rPr>
        <w:t>JavaScript cho phép định nghĩa hàm với từ khóa function, có thể có hoặc không có tham số và giá trị trả về. Trong dự án GigGo, chúng em đã tự định nghĩa hơn 20 hàm khác nhau, phân bố trong 7 tệp JavaScript. Dưới đây là một số hàm tiêu biểu:</w:t>
      </w:r>
    </w:p>
    <w:p>
      <w:pPr>
        <w:spacing w:after="120" w:before="0" w:line="360" w:lineRule="auto"/>
        <w:ind w:firstLine="720"/>
        <w:jc w:val="both"/>
      </w:pPr>
      <w:r>
        <w:rPr>
          <w:rFonts w:ascii="Times New Roman" w:hAnsi="Times New Roman"/>
          <w:b w:val="0"/>
          <w:i w:val="0"/>
          <w:sz w:val="26"/>
        </w:rPr>
        <w:t>Hàm toggleVisibility trong utils.js giúp hiển thị/ẩn phần tử theo ID:</w:t>
      </w:r>
    </w:p>
    <w:p>
      <w:pPr>
        <w:spacing w:after="120" w:before="120" w:line="240" w:lineRule="auto"/>
        <w:ind w:left="850"/>
        <w:shd w:fill="F0F0F0" w:val="clear"/>
      </w:pPr>
      <w:r>
        <w:rPr>
          <w:rFonts w:ascii="Courier New" w:hAnsi="Courier New"/>
          <w:color w:val="1E1E1E"/>
          <w:sz w:val="20"/>
        </w:rPr>
        <w:t>// Hàm có tham số - toggleVisibility</w:t>
        <w:br/>
        <w:t>function toggleVisibility(elementId, isVisible) {</w:t>
        <w:br/>
        <w:t xml:space="preserve">    const el = document.getElementById(elementId);</w:t>
        <w:br/>
        <w:t xml:space="preserve">    if (!el) return;</w:t>
        <w:br/>
        <w:t xml:space="preserve">    el.style.display = isVisible ? "block" : "none";</w:t>
        <w:br/>
        <w:t>}</w:t>
      </w:r>
    </w:p>
    <w:p>
      <w:pPr>
        <w:spacing w:after="120" w:before="0" w:line="360" w:lineRule="auto"/>
        <w:ind w:firstLine="720"/>
        <w:jc w:val="both"/>
      </w:pPr>
      <w:r>
        <w:rPr>
          <w:rFonts w:ascii="Times New Roman" w:hAnsi="Times New Roman"/>
          <w:b w:val="0"/>
          <w:i w:val="0"/>
          <w:sz w:val="26"/>
        </w:rPr>
        <w:t>Hàm loadServices trong main.js là một hàm bất đồng bộ (async) sử dụng fetch() để gọi API và Promise.all để xử lý đồng thời nhiều request:</w:t>
      </w:r>
    </w:p>
    <w:p>
      <w:pPr>
        <w:spacing w:after="120" w:before="120" w:line="240" w:lineRule="auto"/>
        <w:ind w:left="850"/>
        <w:shd w:fill="F0F0F0" w:val="clear"/>
      </w:pPr>
      <w:r>
        <w:rPr>
          <w:rFonts w:ascii="Courier New" w:hAnsi="Courier New"/>
          <w:color w:val="1E1E1E"/>
          <w:sz w:val="20"/>
        </w:rPr>
        <w:t>async function loadServices() {</w:t>
        <w:br/>
        <w:t xml:space="preserve">    try {</w:t>
        <w:br/>
        <w:t xml:space="preserve">        Utils.toggleVisibility("loadingSpinner", true);</w:t>
        <w:br/>
        <w:t xml:space="preserve">        const [services, users] = await Promise.all([</w:t>
        <w:br/>
        <w:t xml:space="preserve">            api.get("/services"),</w:t>
        <w:br/>
        <w:t xml:space="preserve">            api.get("/users")</w:t>
        <w:br/>
        <w:t xml:space="preserve">        ]);</w:t>
        <w:br/>
        <w:t xml:space="preserve">        // Xử lý và hiển thị dữ liệu</w:t>
        <w:br/>
        <w:t xml:space="preserve">    } catch (err) {</w:t>
        <w:br/>
        <w:t xml:space="preserve">        console.error(err);</w:t>
        <w:br/>
        <w:t xml:space="preserve">    }</w:t>
        <w:br/>
        <w:t>}</w:t>
      </w:r>
    </w:p>
    <w:p>
      <w:pPr>
        <w:pStyle w:val="Heading2"/>
        <w:spacing w:line="360" w:lineRule="auto"/>
      </w:pPr>
      <w:r>
        <w:rPr>
          <w:rFonts w:ascii="Times New Roman" w:hAnsi="Times New Roman"/>
          <w:color w:val="000000"/>
          <w:sz w:val="28"/>
        </w:rPr>
        <w:t>1.2. DOM và xử lý sự kiện</w:t>
      </w:r>
    </w:p>
    <w:p>
      <w:pPr>
        <w:pStyle w:val="Heading3"/>
        <w:spacing w:line="360" w:lineRule="auto"/>
      </w:pPr>
      <w:r>
        <w:rPr>
          <w:rFonts w:ascii="Times New Roman" w:hAnsi="Times New Roman"/>
          <w:color w:val="000000"/>
          <w:sz w:val="26"/>
        </w:rPr>
        <w:t>1.2.1. Thao tác DOM cơ bản</w:t>
      </w:r>
    </w:p>
    <w:p>
      <w:pPr>
        <w:spacing w:after="120" w:before="0" w:line="360" w:lineRule="auto"/>
        <w:ind w:firstLine="720"/>
        <w:jc w:val="both"/>
      </w:pPr>
      <w:r>
        <w:rPr>
          <w:rFonts w:ascii="Times New Roman" w:hAnsi="Times New Roman"/>
          <w:b w:val="0"/>
          <w:i w:val="0"/>
          <w:sz w:val="26"/>
        </w:rPr>
        <w:t>DOM (Document Object Model) là giao diện lập trình cho phép JavaScript tương tác với cấu trúc HTML của trang web. Các phương thức thao tác DOM được sử dụng trong dự án bao gồm: getElementById(), querySelector(), innerHTML, classList.add/remove, createElement(), appendChild().</w:t>
      </w:r>
    </w:p>
    <w:p>
      <w:pPr>
        <w:spacing w:after="120" w:before="0" w:line="360" w:lineRule="auto"/>
        <w:ind w:firstLine="720"/>
        <w:jc w:val="both"/>
      </w:pPr>
      <w:r>
        <w:rPr>
          <w:rFonts w:ascii="Times New Roman" w:hAnsi="Times New Roman"/>
          <w:b w:val="0"/>
          <w:i w:val="0"/>
          <w:sz w:val="26"/>
        </w:rPr>
        <w:t>Ví dụ từ client.js - thêm dòng mới vào bảng dự án:</w:t>
      </w:r>
    </w:p>
    <w:p>
      <w:pPr>
        <w:spacing w:after="120" w:before="120" w:line="240" w:lineRule="auto"/>
        <w:ind w:left="850"/>
        <w:shd w:fill="F0F0F0" w:val="clear"/>
      </w:pPr>
      <w:r>
        <w:rPr>
          <w:rFonts w:ascii="Courier New" w:hAnsi="Courier New"/>
          <w:color w:val="1E1E1E"/>
          <w:sz w:val="20"/>
        </w:rPr>
        <w:t>// Thao tác DOM: thêm phần tử HTML</w:t>
        <w:br/>
        <w:t>const row = document.createElement("tr");</w:t>
        <w:br/>
        <w:t>row.innerHTML = `</w:t>
        <w:br/>
        <w:t xml:space="preserve">    &lt;td&gt;${project.id}&lt;/td&gt;</w:t>
        <w:br/>
        <w:t xml:space="preserve">    &lt;td class="fw-bold"&gt;${escapeHtml(project.title)}&lt;/td&gt;</w:t>
        <w:br/>
        <w:t xml:space="preserve">    &lt;td&gt;${Utils.formatCurrency(project.budget)}&lt;/td&gt;</w:t>
        <w:br/>
        <w:t xml:space="preserve">    &lt;td&gt;&lt;span class="badge bg-warning"&gt;${project.status}&lt;/span&gt;&lt;/td&gt;</w:t>
        <w:br/>
        <w:t>`;</w:t>
        <w:br/>
        <w:t>document.getElementById("clientProjectsTableBody").appendChild(row);</w:t>
      </w:r>
    </w:p>
    <w:p>
      <w:pPr>
        <w:pStyle w:val="Heading3"/>
        <w:spacing w:line="360" w:lineRule="auto"/>
      </w:pPr>
      <w:r>
        <w:rPr>
          <w:rFonts w:ascii="Times New Roman" w:hAnsi="Times New Roman"/>
          <w:color w:val="000000"/>
          <w:sz w:val="26"/>
        </w:rPr>
        <w:t>1.2.2. Xử lý sự kiện (Event Handling)</w:t>
      </w:r>
    </w:p>
    <w:p>
      <w:pPr>
        <w:spacing w:after="120" w:before="0" w:line="360" w:lineRule="auto"/>
        <w:ind w:firstLine="720"/>
        <w:jc w:val="both"/>
      </w:pPr>
      <w:r>
        <w:rPr>
          <w:rFonts w:ascii="Times New Roman" w:hAnsi="Times New Roman"/>
          <w:b w:val="0"/>
          <w:i w:val="0"/>
          <w:sz w:val="26"/>
        </w:rPr>
        <w:t>Xử lý sự kiện là một phần quan trọng trong lập trình Front-End. Dự án GigGo sử dụng addEventListener để lắng nghe các sự kiện như click, submit, input, change trên các phần tử. Điều này đáp ứng yêu cầu "không dùng jQuery cho xử lý sự kiện DOM cơ bản".</w:t>
      </w:r>
    </w:p>
    <w:p>
      <w:pPr>
        <w:spacing w:after="120" w:before="120" w:line="240" w:lineRule="auto"/>
        <w:ind w:left="850"/>
        <w:shd w:fill="F0F0F0" w:val="clear"/>
      </w:pPr>
      <w:r>
        <w:rPr>
          <w:rFonts w:ascii="Courier New" w:hAnsi="Courier New"/>
          <w:color w:val="1E1E1E"/>
          <w:sz w:val="20"/>
        </w:rPr>
        <w:t>// Xử lý sự kiện submit form bằng addEventListener</w:t>
        <w:br/>
        <w:t>document.getElementById("loginForm").addEventListener("submit", (e) =&gt; {</w:t>
        <w:br/>
        <w:t xml:space="preserve">    e.preventDefault();</w:t>
        <w:br/>
        <w:t xml:space="preserve">    const email = document.getElementById("email").value.trim();</w:t>
        <w:br/>
        <w:t xml:space="preserve">    const password = document.getElementById("password").value.trim();</w:t>
        <w:br/>
        <w:t xml:space="preserve">    // Validate và xử lý đăng nhập...</w:t>
        <w:br/>
        <w:t>});</w:t>
        <w:br/>
        <w:br/>
        <w:t>// Xử lý sự kiện change trên dropdown</w:t>
        <w:br/>
        <w:t>roleSelect.addEventListener("change", function() {</w:t>
        <w:br/>
        <w:t xml:space="preserve">    if (this.value === "freelancer") {</w:t>
        <w:br/>
        <w:t xml:space="preserve">        skillsWrapper.classList.remove("d-none");</w:t>
        <w:br/>
        <w:t xml:space="preserve">    } else {</w:t>
        <w:br/>
        <w:t xml:space="preserve">        skillsWrapper.classList.add("d-none");</w:t>
        <w:br/>
        <w:t xml:space="preserve">    }</w:t>
        <w:br/>
        <w:t>});</w:t>
      </w:r>
    </w:p>
    <w:p>
      <w:pPr>
        <w:pStyle w:val="Heading2"/>
        <w:spacing w:line="360" w:lineRule="auto"/>
      </w:pPr>
      <w:r>
        <w:rPr>
          <w:rFonts w:ascii="Times New Roman" w:hAnsi="Times New Roman"/>
          <w:color w:val="000000"/>
          <w:sz w:val="28"/>
        </w:rPr>
        <w:t>1.3. Fetch API và lập trình bất đồng bộ</w:t>
      </w:r>
    </w:p>
    <w:p>
      <w:pPr>
        <w:pStyle w:val="Heading3"/>
        <w:spacing w:line="360" w:lineRule="auto"/>
      </w:pPr>
      <w:r>
        <w:rPr>
          <w:rFonts w:ascii="Times New Roman" w:hAnsi="Times New Roman"/>
          <w:color w:val="000000"/>
          <w:sz w:val="26"/>
        </w:rPr>
        <w:t>1.3.1. Promise và Fetch API</w:t>
      </w:r>
    </w:p>
    <w:p>
      <w:pPr>
        <w:spacing w:after="120" w:before="0" w:line="360" w:lineRule="auto"/>
        <w:ind w:firstLine="720"/>
        <w:jc w:val="both"/>
      </w:pPr>
      <w:r>
        <w:rPr>
          <w:rFonts w:ascii="Times New Roman" w:hAnsi="Times New Roman"/>
          <w:b w:val="0"/>
          <w:i w:val="0"/>
          <w:sz w:val="26"/>
        </w:rPr>
        <w:t>Fetch API là một giao diện hiện đại cho phép thực hiện các yêu cầu HTTP từ trình duyệt. Nó trả về một Promise, giúp xử lý bất đồng bộ một cách dễ dàng thông qua .then()/.catch() hoặc async/await. Trong dự án GigGo, tất cả các tương tác với MockAPI.io đều thông qua Fetch API, được đóng gói trong tệp api.js.</w:t>
      </w:r>
    </w:p>
    <w:p>
      <w:pPr>
        <w:spacing w:after="120" w:before="0" w:line="360" w:lineRule="auto"/>
        <w:ind w:firstLine="720"/>
        <w:jc w:val="both"/>
      </w:pPr>
      <w:r>
        <w:rPr>
          <w:rFonts w:ascii="Times New Roman" w:hAnsi="Times New Roman"/>
          <w:b w:val="0"/>
          <w:i w:val="0"/>
          <w:sz w:val="26"/>
        </w:rPr>
        <w:t>Hàm fetchWithTimeout đảm bảo request không bị treo vô thời hạn:</w:t>
      </w:r>
    </w:p>
    <w:p>
      <w:pPr>
        <w:spacing w:after="120" w:before="120" w:line="240" w:lineRule="auto"/>
        <w:ind w:left="850"/>
        <w:shd w:fill="F0F0F0" w:val="clear"/>
      </w:pPr>
      <w:r>
        <w:rPr>
          <w:rFonts w:ascii="Courier New" w:hAnsi="Courier New"/>
          <w:color w:val="1E1E1E"/>
          <w:sz w:val="20"/>
        </w:rPr>
        <w:t>async function fetchWithTimeout(url, options, timeout = 10000) {</w:t>
        <w:br/>
        <w:t xml:space="preserve">    const controller = new AbortController();</w:t>
        <w:br/>
        <w:t xml:space="preserve">    const timeoutId = setTimeout(() =&gt; controller.abort(), timeout);</w:t>
        <w:br/>
        <w:t xml:space="preserve">    try {</w:t>
        <w:br/>
        <w:t xml:space="preserve">        const response = await fetch(url, {</w:t>
        <w:br/>
        <w:t xml:space="preserve">            ...options,</w:t>
        <w:br/>
        <w:t xml:space="preserve">            signal: controller.signal</w:t>
        <w:br/>
        <w:t xml:space="preserve">        });</w:t>
        <w:br/>
        <w:t xml:space="preserve">        clearTimeout(timeoutId);</w:t>
        <w:br/>
        <w:t xml:space="preserve">        if (!response.ok) {</w:t>
        <w:br/>
        <w:t xml:space="preserve">            throw new Error(`HTTP error! status: ${response.status}`);</w:t>
        <w:br/>
        <w:t xml:space="preserve">        }</w:t>
        <w:br/>
        <w:t xml:space="preserve">        return response.json();</w:t>
        <w:br/>
        <w:t xml:space="preserve">    } catch (error) {</w:t>
        <w:br/>
        <w:t xml:space="preserve">        clearTimeout(timeoutId);</w:t>
        <w:br/>
        <w:t xml:space="preserve">        throw error;</w:t>
        <w:br/>
        <w:t xml:space="preserve">    }</w:t>
        <w:br/>
        <w:t>}</w:t>
      </w:r>
    </w:p>
    <w:p>
      <w:pPr>
        <w:pStyle w:val="Heading3"/>
        <w:spacing w:line="360" w:lineRule="auto"/>
      </w:pPr>
      <w:r>
        <w:rPr>
          <w:rFonts w:ascii="Times New Roman" w:hAnsi="Times New Roman"/>
          <w:color w:val="000000"/>
          <w:sz w:val="26"/>
        </w:rPr>
        <w:t>1.3.2. Xử lý lỗi và trạng thái Loading</w:t>
      </w:r>
    </w:p>
    <w:p>
      <w:pPr>
        <w:spacing w:after="120" w:before="0" w:line="360" w:lineRule="auto"/>
        <w:ind w:firstLine="720"/>
        <w:jc w:val="both"/>
      </w:pPr>
      <w:r>
        <w:rPr>
          <w:rFonts w:ascii="Times New Roman" w:hAnsi="Times New Roman"/>
          <w:b w:val="0"/>
          <w:i w:val="0"/>
          <w:sz w:val="26"/>
        </w:rPr>
        <w:t>Mọi lời gọi API trong GigGo đều có xử lý trạng thái loading (hiển thị spinner) và xử lý lỗi. Khi fetch dữ liệu thất bại, hệ thống hiển thị thông báo lỗi cho người dùng và ghi log ra console để hỗ trợ debug. Nhiều API còn có cơ chế fallback sang dữ liệu mẫu khi MockAPI không khả dụng.</w:t>
      </w:r>
    </w:p>
    <w:p>
      <w:pPr>
        <w:pStyle w:val="Heading2"/>
        <w:spacing w:line="360" w:lineRule="auto"/>
      </w:pPr>
      <w:r>
        <w:rPr>
          <w:rFonts w:ascii="Times New Roman" w:hAnsi="Times New Roman"/>
          <w:color w:val="000000"/>
          <w:sz w:val="28"/>
        </w:rPr>
        <w:t>1.4. jQuery</w:t>
      </w:r>
    </w:p>
    <w:p>
      <w:pPr>
        <w:pStyle w:val="Heading3"/>
        <w:spacing w:line="360" w:lineRule="auto"/>
      </w:pPr>
      <w:r>
        <w:rPr>
          <w:rFonts w:ascii="Times New Roman" w:hAnsi="Times New Roman"/>
          <w:color w:val="000000"/>
          <w:sz w:val="26"/>
        </w:rPr>
        <w:t>1.4.1. Selector và sự kiện trong jQuery</w:t>
      </w:r>
    </w:p>
    <w:p>
      <w:pPr>
        <w:spacing w:after="120" w:before="0" w:line="360" w:lineRule="auto"/>
        <w:ind w:firstLine="720"/>
        <w:jc w:val="both"/>
      </w:pPr>
      <w:r>
        <w:rPr>
          <w:rFonts w:ascii="Times New Roman" w:hAnsi="Times New Roman"/>
          <w:b w:val="0"/>
          <w:i w:val="0"/>
          <w:sz w:val="26"/>
        </w:rPr>
        <w:t>jQuery là thư viện JavaScript giúp đơn giản hóa việc thao tác DOM, xử lý sự kiện và tương tác AJAX. Trong dự án GigGo, jQuery được sử dụng chủ yếu trong tệp admin.js (toàn bộ 1312 dòng) và một phần trong client.js. jQuery Selector ($()) được dùng để chọn phần tử, và phương thức .on() được dùng để gán sự kiện.</w:t>
      </w:r>
    </w:p>
    <w:p>
      <w:pPr>
        <w:spacing w:after="120" w:before="120" w:line="240" w:lineRule="auto"/>
        <w:ind w:left="850"/>
        <w:shd w:fill="F0F0F0" w:val="clear"/>
      </w:pPr>
      <w:r>
        <w:rPr>
          <w:rFonts w:ascii="Courier New" w:hAnsi="Courier New"/>
          <w:color w:val="1E1E1E"/>
          <w:sz w:val="20"/>
        </w:rPr>
        <w:t>// jQuery Selector và sự kiện click</w:t>
        <w:br/>
        <w:t>$("#adminLogoutBtn").on("click", function(e) {</w:t>
        <w:br/>
        <w:t xml:space="preserve">    e.preventDefault();</w:t>
        <w:br/>
        <w:t xml:space="preserve">    Auth.logout();</w:t>
        <w:br/>
        <w:t>});</w:t>
        <w:br/>
        <w:br/>
        <w:t>// jQuery event delegation</w:t>
        <w:br/>
        <w:t>$(document).on("click", ".btn-accept-bid", function() {</w:t>
        <w:br/>
        <w:t xml:space="preserve">    const bidId = $(this).data("bid-id");</w:t>
        <w:br/>
        <w:t xml:space="preserve">    // Xử lý chấp nhận bid...</w:t>
        <w:br/>
        <w:t>});</w:t>
      </w:r>
    </w:p>
    <w:p>
      <w:pPr>
        <w:pStyle w:val="Heading3"/>
        <w:spacing w:line="360" w:lineRule="auto"/>
      </w:pPr>
      <w:r>
        <w:rPr>
          <w:rFonts w:ascii="Times New Roman" w:hAnsi="Times New Roman"/>
          <w:color w:val="000000"/>
          <w:sz w:val="26"/>
        </w:rPr>
        <w:t>1.4.2. Hiệu ứng và AJAX với jQuery</w:t>
      </w:r>
    </w:p>
    <w:p>
      <w:pPr>
        <w:spacing w:after="120" w:before="0" w:line="360" w:lineRule="auto"/>
        <w:ind w:firstLine="720"/>
        <w:jc w:val="both"/>
      </w:pPr>
      <w:r>
        <w:rPr>
          <w:rFonts w:ascii="Times New Roman" w:hAnsi="Times New Roman"/>
          <w:b w:val="0"/>
          <w:i w:val="0"/>
          <w:sz w:val="26"/>
        </w:rPr>
        <w:t>Dự án sử dụng các hiệu ứng jQuery như fadeOut(), slideUp(), hide()/show() để tạo trải nghiệm mượt mà khi thao tác với dữ liệu. jQuery AJAX ($.ajax()) được dùng cho các thao tác CRUD trong admin:</w:t>
      </w:r>
    </w:p>
    <w:p>
      <w:pPr>
        <w:spacing w:after="120" w:before="120" w:line="240" w:lineRule="auto"/>
        <w:ind w:left="850"/>
        <w:shd w:fill="F0F0F0" w:val="clear"/>
      </w:pPr>
      <w:r>
        <w:rPr>
          <w:rFonts w:ascii="Courier New" w:hAnsi="Courier New"/>
          <w:color w:val="1E1E1E"/>
          <w:sz w:val="20"/>
        </w:rPr>
        <w:t>// jQuery AJAX - Phê duyệt dịch vụ</w:t>
        <w:br/>
        <w:t>$.ajax({</w:t>
        <w:br/>
        <w:t xml:space="preserve">    url: api.getUrl("/services/" + serviceId),</w:t>
        <w:br/>
        <w:t xml:space="preserve">    method: "PUT",</w:t>
        <w:br/>
        <w:t xml:space="preserve">    contentType: "application/json",</w:t>
        <w:br/>
        <w:t xml:space="preserve">    data: JSON.stringify({ status: "approved" }),</w:t>
        <w:br/>
        <w:t xml:space="preserve">    success: function() {</w:t>
        <w:br/>
        <w:t xml:space="preserve">        $row.fadeOut(300, function() { $(this).remove(); });</w:t>
        <w:br/>
        <w:t xml:space="preserve">        showToast("Phê duyệt dịch vụ thành công!", "success");</w:t>
        <w:br/>
        <w:t xml:space="preserve">    },</w:t>
        <w:br/>
        <w:t xml:space="preserve">    error: function() {</w:t>
        <w:br/>
        <w:t xml:space="preserve">        alert("Lỗi khi phê duyệt dịch vụ");</w:t>
        <w:br/>
        <w:t xml:space="preserve">    }</w:t>
        <w:br/>
        <w:t>});</w:t>
      </w:r>
    </w:p>
    <w:p>
      <w:pPr>
        <w:pStyle w:val="Heading2"/>
        <w:spacing w:line="360" w:lineRule="auto"/>
      </w:pPr>
      <w:r>
        <w:rPr>
          <w:rFonts w:ascii="Times New Roman" w:hAnsi="Times New Roman"/>
          <w:color w:val="000000"/>
          <w:sz w:val="28"/>
        </w:rPr>
        <w:t>1.5. Bootstrap 5</w:t>
      </w:r>
    </w:p>
    <w:p>
      <w:pPr>
        <w:spacing w:after="120" w:before="0" w:line="360" w:lineRule="auto"/>
        <w:ind w:firstLine="720"/>
        <w:jc w:val="both"/>
      </w:pPr>
      <w:r>
        <w:rPr>
          <w:rFonts w:ascii="Times New Roman" w:hAnsi="Times New Roman"/>
          <w:b w:val="0"/>
          <w:i w:val="0"/>
          <w:sz w:val="26"/>
        </w:rPr>
        <w:t>Bootstrap 5 là framework CSS mạnh mẽ giúp xây dựng giao diện responsive nhanh chóng. GigGo sử dụng Bootstrap 5 với các thành phần chính sau:</w:t>
      </w:r>
    </w:p>
    <w:p>
      <w:pPr>
        <w:pStyle w:val="ListBullet"/>
        <w:spacing w:line="360" w:lineRule="auto" w:after="60"/>
      </w:pPr>
      <w:r>
        <w:rPr>
          <w:rFonts w:ascii="Times New Roman" w:hAnsi="Times New Roman"/>
          <w:b/>
          <w:sz w:val="26"/>
        </w:rPr>
        <w:t xml:space="preserve">Grid System: </w:t>
      </w:r>
      <w:r>
        <w:rPr>
          <w:rFonts w:ascii="Times New Roman" w:hAnsi="Times New Roman"/>
          <w:sz w:val="26"/>
        </w:rPr>
        <w:t>Grid System (container, row, col-*): Dựng bố cục responsive trên tất cả các trang</w:t>
      </w:r>
    </w:p>
    <w:p>
      <w:pPr>
        <w:pStyle w:val="ListBullet"/>
        <w:spacing w:line="360" w:lineRule="auto" w:after="60"/>
      </w:pPr>
      <w:r>
        <w:rPr>
          <w:rFonts w:ascii="Times New Roman" w:hAnsi="Times New Roman"/>
          <w:b/>
          <w:sz w:val="26"/>
        </w:rPr>
        <w:t xml:space="preserve">Utilities: </w:t>
      </w:r>
      <w:r>
        <w:rPr>
          <w:rFonts w:ascii="Times New Roman" w:hAnsi="Times New Roman"/>
          <w:sz w:val="26"/>
        </w:rPr>
        <w:t>Utility Classes: spacing (m-*, p-*), colors (text-primary, bg-success), text, display, shadow</w:t>
      </w:r>
    </w:p>
    <w:p>
      <w:pPr>
        <w:pStyle w:val="ListBullet"/>
        <w:spacing w:line="360" w:lineRule="auto" w:after="60"/>
      </w:pPr>
      <w:r>
        <w:rPr>
          <w:rFonts w:ascii="Times New Roman" w:hAnsi="Times New Roman"/>
          <w:b/>
          <w:sz w:val="26"/>
        </w:rPr>
        <w:t xml:space="preserve">Navbar: </w:t>
      </w:r>
      <w:r>
        <w:rPr>
          <w:rFonts w:ascii="Times New Roman" w:hAnsi="Times New Roman"/>
          <w:sz w:val="26"/>
        </w:rPr>
        <w:t>Navbar: Điều hướng chính với collapse trên mobile</w:t>
      </w:r>
    </w:p>
    <w:p>
      <w:pPr>
        <w:pStyle w:val="ListBullet"/>
        <w:spacing w:line="360" w:lineRule="auto" w:after="60"/>
      </w:pPr>
      <w:r>
        <w:rPr>
          <w:rFonts w:ascii="Times New Roman" w:hAnsi="Times New Roman"/>
          <w:b/>
          <w:sz w:val="26"/>
        </w:rPr>
        <w:t xml:space="preserve">Card: </w:t>
      </w:r>
      <w:r>
        <w:rPr>
          <w:rFonts w:ascii="Times New Roman" w:hAnsi="Times New Roman"/>
          <w:sz w:val="26"/>
        </w:rPr>
        <w:t>Card: Hiển thị dịch vụ, dự án, thông tin thống kê</w:t>
      </w:r>
    </w:p>
    <w:p>
      <w:pPr>
        <w:pStyle w:val="ListBullet"/>
        <w:spacing w:line="360" w:lineRule="auto" w:after="60"/>
      </w:pPr>
      <w:r>
        <w:rPr>
          <w:rFonts w:ascii="Times New Roman" w:hAnsi="Times New Roman"/>
          <w:b/>
          <w:sz w:val="26"/>
        </w:rPr>
        <w:t xml:space="preserve">Modal: </w:t>
      </w:r>
      <w:r>
        <w:rPr>
          <w:rFonts w:ascii="Times New Roman" w:hAnsi="Times New Roman"/>
          <w:sz w:val="26"/>
        </w:rPr>
        <w:t>Modal: Form đặt hàng, hồ sơ freelancer, thanh toán, đánh giá</w:t>
      </w:r>
    </w:p>
    <w:p>
      <w:pPr>
        <w:pStyle w:val="ListBullet"/>
        <w:spacing w:line="360" w:lineRule="auto" w:after="60"/>
      </w:pPr>
      <w:r>
        <w:rPr>
          <w:rFonts w:ascii="Times New Roman" w:hAnsi="Times New Roman"/>
          <w:b/>
          <w:sz w:val="26"/>
        </w:rPr>
        <w:t xml:space="preserve">Badge: </w:t>
      </w:r>
      <w:r>
        <w:rPr>
          <w:rFonts w:ascii="Times New Roman" w:hAnsi="Times New Roman"/>
          <w:sz w:val="26"/>
        </w:rPr>
        <w:t>Badge: Trạng thái dự án, dịch vụ (pending, approved, completed)</w:t>
      </w:r>
    </w:p>
    <w:p>
      <w:pPr>
        <w:pStyle w:val="ListBullet"/>
        <w:spacing w:line="360" w:lineRule="auto" w:after="60"/>
      </w:pPr>
      <w:r>
        <w:rPr>
          <w:rFonts w:ascii="Times New Roman" w:hAnsi="Times New Roman"/>
          <w:b/>
          <w:sz w:val="26"/>
        </w:rPr>
        <w:t xml:space="preserve">Toast: </w:t>
      </w:r>
      <w:r>
        <w:rPr>
          <w:rFonts w:ascii="Times New Roman" w:hAnsi="Times New Roman"/>
          <w:sz w:val="26"/>
        </w:rPr>
        <w:t>Toast: Thông báo thành công/thất bại ở góc phải màn hình</w:t>
      </w:r>
    </w:p>
    <w:p>
      <w:pPr>
        <w:pStyle w:val="ListBullet"/>
        <w:spacing w:line="360" w:lineRule="auto" w:after="60"/>
      </w:pPr>
      <w:r>
        <w:rPr>
          <w:rFonts w:ascii="Times New Roman" w:hAnsi="Times New Roman"/>
          <w:b/>
          <w:sz w:val="26"/>
        </w:rPr>
        <w:t xml:space="preserve">Table: </w:t>
      </w:r>
      <w:r>
        <w:rPr>
          <w:rFonts w:ascii="Times New Roman" w:hAnsi="Times New Roman"/>
          <w:sz w:val="26"/>
        </w:rPr>
        <w:t>Table: Danh sách dự án, dịch vụ, bids, users</w:t>
      </w:r>
    </w:p>
    <w:p>
      <w:pPr>
        <w:pStyle w:val="ListBullet"/>
        <w:spacing w:line="360" w:lineRule="auto" w:after="60"/>
      </w:pPr>
      <w:r>
        <w:rPr>
          <w:rFonts w:ascii="Times New Roman" w:hAnsi="Times New Roman"/>
          <w:b/>
          <w:sz w:val="26"/>
        </w:rPr>
        <w:t xml:space="preserve">Form: </w:t>
      </w:r>
      <w:r>
        <w:rPr>
          <w:rFonts w:ascii="Times New Roman" w:hAnsi="Times New Roman"/>
          <w:sz w:val="26"/>
        </w:rPr>
        <w:t>Form + Button: Các form nhập liệu với validation</w:t>
      </w:r>
    </w:p>
    <w:p>
      <w:pPr>
        <w:pStyle w:val="ListBullet"/>
        <w:spacing w:line="360" w:lineRule="auto" w:after="60"/>
      </w:pPr>
      <w:r>
        <w:rPr>
          <w:rFonts w:ascii="Times New Roman" w:hAnsi="Times New Roman"/>
          <w:b/>
          <w:sz w:val="26"/>
        </w:rPr>
        <w:t xml:space="preserve">Accordion: </w:t>
      </w:r>
      <w:r>
        <w:rPr>
          <w:rFonts w:ascii="Times New Roman" w:hAnsi="Times New Roman"/>
          <w:sz w:val="26"/>
        </w:rPr>
        <w:t>Accordion: Câu hỏi thường gặp trang Hỗ trợ</w:t>
      </w:r>
    </w:p>
    <w:p>
      <w:pPr>
        <w:pStyle w:val="ListBullet"/>
        <w:spacing w:line="360" w:lineRule="auto" w:after="60"/>
      </w:pPr>
      <w:r>
        <w:rPr>
          <w:rFonts w:ascii="Times New Roman" w:hAnsi="Times New Roman"/>
          <w:b/>
          <w:sz w:val="26"/>
        </w:rPr>
        <w:t xml:space="preserve">Pagination: </w:t>
      </w:r>
      <w:r>
        <w:rPr>
          <w:rFonts w:ascii="Times New Roman" w:hAnsi="Times New Roman"/>
          <w:sz w:val="26"/>
        </w:rPr>
        <w:t>Pagination: Phân trang cho danh sách (đã xây dựng sẵn hàm)</w:t>
      </w:r>
    </w:p>
    <w:p>
      <w:r>
        <w:br w:type="page"/>
      </w:r>
    </w:p>
    <w:p>
      <w:pPr>
        <w:pStyle w:val="Heading1"/>
        <w:spacing w:line="360" w:lineRule="auto"/>
      </w:pPr>
      <w:r>
        <w:rPr>
          <w:rFonts w:ascii="Times New Roman" w:hAnsi="Times New Roman"/>
          <w:color w:val="000000"/>
          <w:sz w:val="32"/>
        </w:rPr>
        <w:t>CHƯƠNG 2. GIỚI THIỆU, MÔ TẢ ĐỀ TÀI</w:t>
      </w:r>
    </w:p>
    <w:p>
      <w:pPr>
        <w:pStyle w:val="Heading2"/>
        <w:spacing w:line="360" w:lineRule="auto"/>
      </w:pPr>
      <w:r>
        <w:rPr>
          <w:rFonts w:ascii="Times New Roman" w:hAnsi="Times New Roman"/>
          <w:color w:val="000000"/>
          <w:sz w:val="28"/>
        </w:rPr>
        <w:t>2.1. Mô tả bài toán thực tế</w:t>
      </w:r>
    </w:p>
    <w:p>
      <w:pPr>
        <w:spacing w:after="120" w:before="0" w:line="360" w:lineRule="auto"/>
        <w:ind w:firstLine="720"/>
        <w:jc w:val="both"/>
      </w:pPr>
      <w:r>
        <w:rPr>
          <w:rFonts w:ascii="Times New Roman" w:hAnsi="Times New Roman"/>
          <w:b w:val="0"/>
          <w:i w:val="0"/>
          <w:sz w:val="26"/>
        </w:rPr>
        <w:t>Trong thời đại số hóa, nhu cầu làm việc tự do (freelance) ngày càng gia tăng. Tuy nhiên, các freelancer gặp khó khăn trong việc tìm kiếm khách hàng, trong khi các khách hàng (doanh nghiệp, cá nhân) lại mất nhiều thời gian để tìm được đúng người có chuyên môn phù hợp. Các nền tảng hiện có như Upwork, Fiverr, Freelancer.com chủ yếu phục vụ thị trường quốc tế, giao diện tiếng Anh, quy trình thanh toán phức tạp và phí dịch vụ cao.</w:t>
      </w:r>
    </w:p>
    <w:p>
      <w:pPr>
        <w:spacing w:after="120" w:before="0" w:line="360" w:lineRule="auto"/>
        <w:ind w:firstLine="720"/>
        <w:jc w:val="both"/>
      </w:pPr>
      <w:r>
        <w:rPr>
          <w:rFonts w:ascii="Times New Roman" w:hAnsi="Times New Roman"/>
          <w:b w:val="0"/>
          <w:i w:val="0"/>
          <w:sz w:val="26"/>
        </w:rPr>
        <w:t>Xuất phát từ thực tế đó, nhóm chúng em đã xây dựng GigGo – một nền tảng kết nối Freelancer và Khách hàng bằng tiếng Việt, với giao diện thân thiện, quy trình đơn giản và các tính năng quản lý dự án toàn diện.</w:t>
      </w:r>
    </w:p>
    <w:p>
      <w:pPr>
        <w:pStyle w:val="Heading2"/>
        <w:spacing w:line="360" w:lineRule="auto"/>
      </w:pPr>
      <w:r>
        <w:rPr>
          <w:rFonts w:ascii="Times New Roman" w:hAnsi="Times New Roman"/>
          <w:color w:val="000000"/>
          <w:sz w:val="28"/>
        </w:rPr>
        <w:t>2.2. Giới thiệu nền tảng GigGo</w:t>
      </w:r>
    </w:p>
    <w:p>
      <w:pPr>
        <w:pStyle w:val="Heading3"/>
        <w:spacing w:line="360" w:lineRule="auto"/>
      </w:pPr>
      <w:r>
        <w:rPr>
          <w:rFonts w:ascii="Times New Roman" w:hAnsi="Times New Roman"/>
          <w:color w:val="000000"/>
          <w:sz w:val="26"/>
        </w:rPr>
        <w:t>2.2.1. Các vai trò người dùng</w:t>
      </w:r>
    </w:p>
    <w:p>
      <w:pPr>
        <w:spacing w:after="120" w:before="0" w:line="360" w:lineRule="auto"/>
        <w:ind w:firstLine="720"/>
        <w:jc w:val="both"/>
      </w:pPr>
      <w:r>
        <w:rPr>
          <w:rFonts w:ascii="Times New Roman" w:hAnsi="Times New Roman"/>
          <w:b w:val="0"/>
          <w:i w:val="0"/>
          <w:sz w:val="26"/>
        </w:rPr>
        <w:t>Hệ thống GigGo bao gồm ba vai trò người dùng chính, mỗi vai trò có quyền hạn và giao diện riêng:</w:t>
      </w:r>
    </w:p>
    <w:p>
      <w:pPr>
        <w:pStyle w:val="ListBullet"/>
        <w:spacing w:line="360" w:lineRule="auto" w:after="60"/>
      </w:pPr>
      <w:r>
        <w:rPr>
          <w:rFonts w:ascii="Times New Roman" w:hAnsi="Times New Roman"/>
          <w:b/>
          <w:sz w:val="26"/>
        </w:rPr>
        <w:t xml:space="preserve">Khách hàng (Client): </w:t>
      </w:r>
      <w:r>
        <w:rPr>
          <w:rFonts w:ascii="Times New Roman" w:hAnsi="Times New Roman"/>
          <w:sz w:val="26"/>
        </w:rPr>
        <w:t>Có thể đăng dự án tuyển dụng, xem danh sách freelancer, gửi yêu cầu thuê dịch vụ, quản lý bids, thanh toán và đánh giá.</w:t>
      </w:r>
    </w:p>
    <w:p>
      <w:pPr>
        <w:pStyle w:val="ListBullet"/>
        <w:spacing w:line="360" w:lineRule="auto" w:after="60"/>
      </w:pPr>
      <w:r>
        <w:rPr>
          <w:rFonts w:ascii="Times New Roman" w:hAnsi="Times New Roman"/>
          <w:b/>
          <w:sz w:val="26"/>
        </w:rPr>
        <w:t xml:space="preserve">Freelancer: </w:t>
      </w:r>
      <w:r>
        <w:rPr>
          <w:rFonts w:ascii="Times New Roman" w:hAnsi="Times New Roman"/>
          <w:sz w:val="26"/>
        </w:rPr>
        <w:t>Đăng dịch vụ, nhận yêu cầu từ khách hàng, tìm kiếm dự án phù hợp, gửi báo giá (bid), bàn giao sản phẩm và quản lý hồ sơ năng lực.</w:t>
      </w:r>
    </w:p>
    <w:p>
      <w:pPr>
        <w:pStyle w:val="ListBullet"/>
        <w:spacing w:line="360" w:lineRule="auto" w:after="60"/>
      </w:pPr>
      <w:r>
        <w:rPr>
          <w:rFonts w:ascii="Times New Roman" w:hAnsi="Times New Roman"/>
          <w:b/>
          <w:sz w:val="26"/>
        </w:rPr>
        <w:t xml:space="preserve">Quản trị viên (Admin): </w:t>
      </w:r>
      <w:r>
        <w:rPr>
          <w:rFonts w:ascii="Times New Roman" w:hAnsi="Times New Roman"/>
          <w:sz w:val="26"/>
        </w:rPr>
        <w:t>Quản lý người dùng, duyệt dịch vụ/dự án, quản lý danh mục, xem thống kê và xử lý ticket hỗ trợ.</w:t>
      </w:r>
    </w:p>
    <w:p>
      <w:pPr>
        <w:pStyle w:val="Heading3"/>
        <w:spacing w:line="360" w:lineRule="auto"/>
      </w:pPr>
      <w:r>
        <w:rPr>
          <w:rFonts w:ascii="Times New Roman" w:hAnsi="Times New Roman"/>
          <w:color w:val="000000"/>
          <w:sz w:val="26"/>
        </w:rPr>
        <w:t>2.2.2. Luồng hoạt động chính</w:t>
      </w:r>
    </w:p>
    <w:p>
      <w:pPr>
        <w:spacing w:after="120" w:before="0" w:line="360" w:lineRule="auto"/>
        <w:ind w:firstLine="720"/>
        <w:jc w:val="both"/>
      </w:pPr>
      <w:r>
        <w:rPr>
          <w:rFonts w:ascii="Times New Roman" w:hAnsi="Times New Roman"/>
          <w:b w:val="0"/>
          <w:i w:val="0"/>
          <w:sz w:val="26"/>
        </w:rPr>
        <w:t>Luồng hoạt động cơ bản của hệ thống GigGo được mô tả như sau:</w:t>
      </w:r>
    </w:p>
    <w:p>
      <w:pPr>
        <w:pStyle w:val="ListBullet"/>
        <w:spacing w:line="360" w:lineRule="auto" w:after="60"/>
      </w:pPr>
      <w:r>
        <w:rPr>
          <w:rFonts w:ascii="Times New Roman" w:hAnsi="Times New Roman"/>
          <w:sz w:val="26"/>
        </w:rPr>
        <w:t>Client truy cập trang chủ, tìm kiếm dịch vụ theo danh mục/từ khóa/giá</w:t>
      </w:r>
    </w:p>
    <w:p>
      <w:pPr>
        <w:pStyle w:val="ListBullet"/>
        <w:spacing w:line="360" w:lineRule="auto" w:after="60"/>
      </w:pPr>
      <w:r>
        <w:rPr>
          <w:rFonts w:ascii="Times New Roman" w:hAnsi="Times New Roman"/>
          <w:sz w:val="26"/>
        </w:rPr>
        <w:t>Client xem hồ sơ freelancer, xem đánh giá từ khách hàng trước đó</w:t>
      </w:r>
    </w:p>
    <w:p>
      <w:pPr>
        <w:pStyle w:val="ListBullet"/>
        <w:spacing w:line="360" w:lineRule="auto" w:after="60"/>
      </w:pPr>
      <w:r>
        <w:rPr>
          <w:rFonts w:ascii="Times New Roman" w:hAnsi="Times New Roman"/>
          <w:sz w:val="26"/>
        </w:rPr>
        <w:t>Client gửi yêu cầu thuê dịch vụ kèm ngân sách, deadline, mô tả chi tiết</w:t>
      </w:r>
    </w:p>
    <w:p>
      <w:pPr>
        <w:pStyle w:val="ListBullet"/>
        <w:spacing w:line="360" w:lineRule="auto" w:after="60"/>
      </w:pPr>
      <w:r>
        <w:rPr>
          <w:rFonts w:ascii="Times New Roman" w:hAnsi="Times New Roman"/>
          <w:sz w:val="26"/>
        </w:rPr>
        <w:t>Freelancer nhận yêu cầu, có thể chấp nhận hoặc từ chối</w:t>
      </w:r>
    </w:p>
    <w:p>
      <w:pPr>
        <w:pStyle w:val="ListBullet"/>
        <w:spacing w:line="360" w:lineRule="auto" w:after="60"/>
      </w:pPr>
      <w:r>
        <w:rPr>
          <w:rFonts w:ascii="Times New Roman" w:hAnsi="Times New Roman"/>
          <w:sz w:val="26"/>
        </w:rPr>
        <w:t>Freelancer thực hiện công việc và bàn giao sản phẩm qua link</w:t>
      </w:r>
    </w:p>
    <w:p>
      <w:pPr>
        <w:pStyle w:val="ListBullet"/>
        <w:spacing w:line="360" w:lineRule="auto" w:after="60"/>
      </w:pPr>
      <w:r>
        <w:rPr>
          <w:rFonts w:ascii="Times New Roman" w:hAnsi="Times New Roman"/>
          <w:sz w:val="26"/>
        </w:rPr>
        <w:t>Client nghiệm thu, thanh toán (mô phỏng QR) và đánh giá freelancer</w:t>
      </w:r>
    </w:p>
    <w:p>
      <w:pPr>
        <w:pStyle w:val="ListBullet"/>
        <w:spacing w:line="360" w:lineRule="auto" w:after="60"/>
      </w:pPr>
      <w:r>
        <w:rPr>
          <w:rFonts w:ascii="Times New Roman" w:hAnsi="Times New Roman"/>
          <w:sz w:val="26"/>
        </w:rPr>
        <w:t>Admin giám sát toàn bộ quy trình, phê duyệt dịch vụ/dự án, quản lý người dùng</w:t>
      </w:r>
    </w:p>
    <w:p>
      <w:pPr>
        <w:pStyle w:val="Heading2"/>
        <w:spacing w:line="360" w:lineRule="auto"/>
      </w:pPr>
      <w:r>
        <w:rPr>
          <w:rFonts w:ascii="Times New Roman" w:hAnsi="Times New Roman"/>
          <w:color w:val="000000"/>
          <w:sz w:val="28"/>
        </w:rPr>
        <w:t>2.3. Công nghệ sử dụng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Công nghệ</w:t>
            </w:r>
          </w:p>
        </w:tc>
        <w:tc>
          <w:tcPr>
            <w:tcW w:type="dxa" w:w="2880"/>
          </w:tcPr>
          <w:p>
            <w:pPr>
              <w:jc w:val="center"/>
            </w:pPr>
            <w:r>
              <w:rPr>
                <w:rFonts w:ascii="Times New Roman" w:hAnsi="Times New Roman"/>
                <w:b/>
                <w:sz w:val="24"/>
              </w:rPr>
              <w:t>Mục đích sử dụng</w:t>
            </w:r>
          </w:p>
        </w:tc>
        <w:tc>
          <w:tcPr>
            <w:tcW w:type="dxa" w:w="2880"/>
          </w:tcPr>
          <w:p>
            <w:pPr>
              <w:jc w:val="center"/>
            </w:pPr>
            <w:r>
              <w:rPr>
                <w:rFonts w:ascii="Times New Roman" w:hAnsi="Times New Roman"/>
                <w:b/>
                <w:sz w:val="24"/>
              </w:rPr>
              <w:t>Tệp liên quan</w:t>
            </w:r>
          </w:p>
        </w:tc>
      </w:tr>
      <w:tr>
        <w:tc>
          <w:tcPr>
            <w:tcW w:type="dxa" w:w="2880"/>
          </w:tcPr>
          <w:p>
            <w:pPr>
              <w:jc w:val="center"/>
            </w:pPr>
            <w:r>
              <w:rPr>
                <w:rFonts w:ascii="Times New Roman" w:hAnsi="Times New Roman"/>
                <w:sz w:val="24"/>
              </w:rPr>
              <w:t>HTML5</w:t>
            </w:r>
          </w:p>
        </w:tc>
        <w:tc>
          <w:tcPr>
            <w:tcW w:type="dxa" w:w="2880"/>
          </w:tcPr>
          <w:p>
            <w:pPr>
              <w:jc w:val="center"/>
            </w:pPr>
            <w:r>
              <w:rPr>
                <w:rFonts w:ascii="Times New Roman" w:hAnsi="Times New Roman"/>
                <w:sz w:val="24"/>
              </w:rPr>
              <w:t>Cấu trúc giao diện người dùng</w:t>
            </w:r>
          </w:p>
        </w:tc>
        <w:tc>
          <w:tcPr>
            <w:tcW w:type="dxa" w:w="2880"/>
          </w:tcPr>
          <w:p>
            <w:pPr>
              <w:jc w:val="center"/>
            </w:pPr>
            <w:r>
              <w:rPr>
                <w:rFonts w:ascii="Times New Roman" w:hAnsi="Times New Roman"/>
                <w:sz w:val="24"/>
              </w:rPr>
              <w:t>*.html (8 tệp)</w:t>
            </w:r>
          </w:p>
        </w:tc>
      </w:tr>
      <w:tr>
        <w:tc>
          <w:tcPr>
            <w:tcW w:type="dxa" w:w="2880"/>
          </w:tcPr>
          <w:p>
            <w:pPr>
              <w:jc w:val="center"/>
            </w:pPr>
            <w:r>
              <w:rPr>
                <w:rFonts w:ascii="Times New Roman" w:hAnsi="Times New Roman"/>
                <w:sz w:val="24"/>
              </w:rPr>
              <w:t>CSS3</w:t>
            </w:r>
          </w:p>
        </w:tc>
        <w:tc>
          <w:tcPr>
            <w:tcW w:type="dxa" w:w="2880"/>
          </w:tcPr>
          <w:p>
            <w:pPr>
              <w:jc w:val="center"/>
            </w:pPr>
            <w:r>
              <w:rPr>
                <w:rFonts w:ascii="Times New Roman" w:hAnsi="Times New Roman"/>
                <w:sz w:val="24"/>
              </w:rPr>
              <w:t>Tùy chỉnh giao diện, thiết kế hệ thống</w:t>
            </w:r>
          </w:p>
        </w:tc>
        <w:tc>
          <w:tcPr>
            <w:tcW w:type="dxa" w:w="2880"/>
          </w:tcPr>
          <w:p>
            <w:pPr>
              <w:jc w:val="center"/>
            </w:pPr>
            <w:r>
              <w:rPr>
                <w:rFonts w:ascii="Times New Roman" w:hAnsi="Times New Roman"/>
                <w:sz w:val="24"/>
              </w:rPr>
              <w:t>css/style.css (677 dòng)</w:t>
            </w:r>
          </w:p>
        </w:tc>
      </w:tr>
      <w:tr>
        <w:tc>
          <w:tcPr>
            <w:tcW w:type="dxa" w:w="2880"/>
          </w:tcPr>
          <w:p>
            <w:pPr>
              <w:jc w:val="center"/>
            </w:pPr>
            <w:r>
              <w:rPr>
                <w:rFonts w:ascii="Times New Roman" w:hAnsi="Times New Roman"/>
                <w:sz w:val="24"/>
              </w:rPr>
              <w:t>JavaScript (Vanilla)</w:t>
            </w:r>
          </w:p>
        </w:tc>
        <w:tc>
          <w:tcPr>
            <w:tcW w:type="dxa" w:w="2880"/>
          </w:tcPr>
          <w:p>
            <w:pPr>
              <w:jc w:val="center"/>
            </w:pPr>
            <w:r>
              <w:rPr>
                <w:rFonts w:ascii="Times New Roman" w:hAnsi="Times New Roman"/>
                <w:sz w:val="24"/>
              </w:rPr>
              <w:t>Xử lý logic, DOM, Fetch API, Validation</w:t>
            </w:r>
          </w:p>
        </w:tc>
        <w:tc>
          <w:tcPr>
            <w:tcW w:type="dxa" w:w="2880"/>
          </w:tcPr>
          <w:p>
            <w:pPr>
              <w:jc w:val="center"/>
            </w:pPr>
            <w:r>
              <w:rPr>
                <w:rFonts w:ascii="Times New Roman" w:hAnsi="Times New Roman"/>
                <w:sz w:val="24"/>
              </w:rPr>
              <w:t>js/*.js (6 tệp, trừ admin.js)</w:t>
            </w:r>
          </w:p>
        </w:tc>
      </w:tr>
      <w:tr>
        <w:tc>
          <w:tcPr>
            <w:tcW w:type="dxa" w:w="2880"/>
          </w:tcPr>
          <w:p>
            <w:pPr>
              <w:jc w:val="center"/>
            </w:pPr>
            <w:r>
              <w:rPr>
                <w:rFonts w:ascii="Times New Roman" w:hAnsi="Times New Roman"/>
                <w:sz w:val="24"/>
              </w:rPr>
              <w:t>jQuery 3.7</w:t>
            </w:r>
          </w:p>
        </w:tc>
        <w:tc>
          <w:tcPr>
            <w:tcW w:type="dxa" w:w="2880"/>
          </w:tcPr>
          <w:p>
            <w:pPr>
              <w:jc w:val="center"/>
            </w:pPr>
            <w:r>
              <w:rPr>
                <w:rFonts w:ascii="Times New Roman" w:hAnsi="Times New Roman"/>
                <w:sz w:val="24"/>
              </w:rPr>
              <w:t>Selector, AJAX, hiệu ứng DOM</w:t>
            </w:r>
          </w:p>
        </w:tc>
        <w:tc>
          <w:tcPr>
            <w:tcW w:type="dxa" w:w="2880"/>
          </w:tcPr>
          <w:p>
            <w:pPr>
              <w:jc w:val="center"/>
            </w:pPr>
            <w:r>
              <w:rPr>
                <w:rFonts w:ascii="Times New Roman" w:hAnsi="Times New Roman"/>
                <w:sz w:val="24"/>
              </w:rPr>
              <w:t>admin.js, client.js</w:t>
            </w:r>
          </w:p>
        </w:tc>
      </w:tr>
      <w:tr>
        <w:tc>
          <w:tcPr>
            <w:tcW w:type="dxa" w:w="2880"/>
          </w:tcPr>
          <w:p>
            <w:pPr>
              <w:jc w:val="center"/>
            </w:pPr>
            <w:r>
              <w:rPr>
                <w:rFonts w:ascii="Times New Roman" w:hAnsi="Times New Roman"/>
                <w:sz w:val="24"/>
              </w:rPr>
              <w:t>Bootstrap 5.3</w:t>
            </w:r>
          </w:p>
        </w:tc>
        <w:tc>
          <w:tcPr>
            <w:tcW w:type="dxa" w:w="2880"/>
          </w:tcPr>
          <w:p>
            <w:pPr>
              <w:jc w:val="center"/>
            </w:pPr>
            <w:r>
              <w:rPr>
                <w:rFonts w:ascii="Times New Roman" w:hAnsi="Times New Roman"/>
                <w:sz w:val="24"/>
              </w:rPr>
              <w:t>Grid System, Components, Utilities</w:t>
            </w:r>
          </w:p>
        </w:tc>
        <w:tc>
          <w:tcPr>
            <w:tcW w:type="dxa" w:w="2880"/>
          </w:tcPr>
          <w:p>
            <w:pPr>
              <w:jc w:val="center"/>
            </w:pPr>
            <w:r>
              <w:rPr>
                <w:rFonts w:ascii="Times New Roman" w:hAnsi="Times New Roman"/>
                <w:sz w:val="24"/>
              </w:rPr>
              <w:t>Tất cả HTML (CDN)</w:t>
            </w:r>
          </w:p>
        </w:tc>
      </w:tr>
      <w:tr>
        <w:tc>
          <w:tcPr>
            <w:tcW w:type="dxa" w:w="2880"/>
          </w:tcPr>
          <w:p>
            <w:pPr>
              <w:jc w:val="center"/>
            </w:pPr>
            <w:r>
              <w:rPr>
                <w:rFonts w:ascii="Times New Roman" w:hAnsi="Times New Roman"/>
                <w:sz w:val="24"/>
              </w:rPr>
              <w:t>MockAPI.io</w:t>
            </w:r>
          </w:p>
        </w:tc>
        <w:tc>
          <w:tcPr>
            <w:tcW w:type="dxa" w:w="2880"/>
          </w:tcPr>
          <w:p>
            <w:pPr>
              <w:jc w:val="center"/>
            </w:pPr>
            <w:r>
              <w:rPr>
                <w:rFonts w:ascii="Times New Roman" w:hAnsi="Times New Roman"/>
                <w:sz w:val="24"/>
              </w:rPr>
              <w:t>API REST giả lập server</w:t>
            </w:r>
          </w:p>
        </w:tc>
        <w:tc>
          <w:tcPr>
            <w:tcW w:type="dxa" w:w="2880"/>
          </w:tcPr>
          <w:p>
            <w:pPr>
              <w:jc w:val="center"/>
            </w:pPr>
            <w:r>
              <w:rPr>
                <w:rFonts w:ascii="Times New Roman" w:hAnsi="Times New Roman"/>
                <w:sz w:val="24"/>
              </w:rPr>
              <w:t>source.txt (10 endpoints)</w:t>
            </w:r>
          </w:p>
        </w:tc>
      </w:tr>
      <w:tr>
        <w:tc>
          <w:tcPr>
            <w:tcW w:type="dxa" w:w="2880"/>
          </w:tcPr>
          <w:p>
            <w:pPr>
              <w:jc w:val="center"/>
            </w:pPr>
            <w:r>
              <w:rPr>
                <w:rFonts w:ascii="Times New Roman" w:hAnsi="Times New Roman"/>
                <w:sz w:val="24"/>
              </w:rPr>
              <w:t>Chart.js</w:t>
            </w:r>
          </w:p>
        </w:tc>
        <w:tc>
          <w:tcPr>
            <w:tcW w:type="dxa" w:w="2880"/>
          </w:tcPr>
          <w:p>
            <w:pPr>
              <w:jc w:val="center"/>
            </w:pPr>
            <w:r>
              <w:rPr>
                <w:rFonts w:ascii="Times New Roman" w:hAnsi="Times New Roman"/>
                <w:sz w:val="24"/>
              </w:rPr>
              <w:t>Biểu đồ thống kê Admin</w:t>
            </w:r>
          </w:p>
        </w:tc>
        <w:tc>
          <w:tcPr>
            <w:tcW w:type="dxa" w:w="2880"/>
          </w:tcPr>
          <w:p>
            <w:pPr>
              <w:jc w:val="center"/>
            </w:pPr>
            <w:r>
              <w:rPr>
                <w:rFonts w:ascii="Times New Roman" w:hAnsi="Times New Roman"/>
                <w:sz w:val="24"/>
              </w:rPr>
              <w:t>admin.html</w:t>
            </w:r>
          </w:p>
        </w:tc>
      </w:tr>
    </w:tbl>
    <w:p>
      <w:pPr>
        <w:pStyle w:val="Heading2"/>
        <w:spacing w:line="360" w:lineRule="auto"/>
      </w:pPr>
      <w:r>
        <w:rPr>
          <w:rFonts w:ascii="Times New Roman" w:hAnsi="Times New Roman"/>
          <w:color w:val="000000"/>
          <w:sz w:val="28"/>
        </w:rPr>
        <w:t>2.4. Cấu trúc thư mục dự án</w:t>
      </w:r>
    </w:p>
    <w:p>
      <w:pPr>
        <w:spacing w:after="20" w:before="0" w:line="360" w:lineRule="auto"/>
        <w:jc w:val="both"/>
      </w:pPr>
      <w:r>
        <w:rPr>
          <w:rFonts w:ascii="Times New Roman" w:hAnsi="Times New Roman"/>
          <w:b w:val="0"/>
          <w:i w:val="0"/>
          <w:sz w:val="24"/>
        </w:rPr>
        <w:t>GigGo/</w:t>
      </w:r>
    </w:p>
    <w:p>
      <w:pPr>
        <w:spacing w:after="20" w:before="0" w:line="360" w:lineRule="auto"/>
        <w:jc w:val="both"/>
      </w:pPr>
      <w:r>
        <w:rPr>
          <w:rFonts w:ascii="Times New Roman" w:hAnsi="Times New Roman"/>
          <w:b w:val="0"/>
          <w:i w:val="0"/>
          <w:sz w:val="24"/>
        </w:rPr>
        <w:t>├── index.html                 # Trang chủ - Hiển thị dịch vụ</w:t>
      </w:r>
    </w:p>
    <w:p>
      <w:pPr>
        <w:spacing w:after="20" w:before="0" w:line="360" w:lineRule="auto"/>
        <w:jc w:val="both"/>
      </w:pPr>
      <w:r>
        <w:rPr>
          <w:rFonts w:ascii="Times New Roman" w:hAnsi="Times New Roman"/>
          <w:b w:val="0"/>
          <w:i w:val="0"/>
          <w:sz w:val="24"/>
        </w:rPr>
        <w:t>├── login.html                 # Đăng nhập</w:t>
      </w:r>
    </w:p>
    <w:p>
      <w:pPr>
        <w:spacing w:after="20" w:before="0" w:line="360" w:lineRule="auto"/>
        <w:jc w:val="both"/>
      </w:pPr>
      <w:r>
        <w:rPr>
          <w:rFonts w:ascii="Times New Roman" w:hAnsi="Times New Roman"/>
          <w:b w:val="0"/>
          <w:i w:val="0"/>
          <w:sz w:val="24"/>
        </w:rPr>
        <w:t>├── register.html              # Đăng ký (2 bước)</w:t>
      </w:r>
    </w:p>
    <w:p>
      <w:pPr>
        <w:spacing w:after="20" w:before="0" w:line="360" w:lineRule="auto"/>
        <w:jc w:val="both"/>
      </w:pPr>
      <w:r>
        <w:rPr>
          <w:rFonts w:ascii="Times New Roman" w:hAnsi="Times New Roman"/>
          <w:b w:val="0"/>
          <w:i w:val="0"/>
          <w:sz w:val="24"/>
        </w:rPr>
        <w:t>├── client-dashboard.html      # Dashboard khách hàng</w:t>
      </w:r>
    </w:p>
    <w:p>
      <w:pPr>
        <w:spacing w:after="20" w:before="0" w:line="360" w:lineRule="auto"/>
        <w:jc w:val="both"/>
      </w:pPr>
      <w:r>
        <w:rPr>
          <w:rFonts w:ascii="Times New Roman" w:hAnsi="Times New Roman"/>
          <w:b w:val="0"/>
          <w:i w:val="0"/>
          <w:sz w:val="24"/>
        </w:rPr>
        <w:t>├── freelancer-dashboard.html  # Dashboard freelancer</w:t>
      </w:r>
    </w:p>
    <w:p>
      <w:pPr>
        <w:spacing w:after="20" w:before="0" w:line="360" w:lineRule="auto"/>
        <w:jc w:val="both"/>
      </w:pPr>
      <w:r>
        <w:rPr>
          <w:rFonts w:ascii="Times New Roman" w:hAnsi="Times New Roman"/>
          <w:b w:val="0"/>
          <w:i w:val="0"/>
          <w:sz w:val="24"/>
        </w:rPr>
        <w:t>├── admin.html                 # Quản trị hệ thống</w:t>
      </w:r>
    </w:p>
    <w:p>
      <w:pPr>
        <w:spacing w:after="20" w:before="0" w:line="360" w:lineRule="auto"/>
        <w:jc w:val="both"/>
      </w:pPr>
      <w:r>
        <w:rPr>
          <w:rFonts w:ascii="Times New Roman" w:hAnsi="Times New Roman"/>
          <w:b w:val="0"/>
          <w:i w:val="0"/>
          <w:sz w:val="24"/>
        </w:rPr>
        <w:t>├── portfolio.html             # Hồ sơ năng lực freelancer</w:t>
      </w:r>
    </w:p>
    <w:p>
      <w:pPr>
        <w:spacing w:after="20" w:before="0" w:line="360" w:lineRule="auto"/>
        <w:jc w:val="both"/>
      </w:pPr>
      <w:r>
        <w:rPr>
          <w:rFonts w:ascii="Times New Roman" w:hAnsi="Times New Roman"/>
          <w:b w:val="0"/>
          <w:i w:val="0"/>
          <w:sz w:val="24"/>
        </w:rPr>
        <w:t>├── support.html               # Trung tâm hỗ trợ / Ticket</w:t>
      </w:r>
    </w:p>
    <w:p>
      <w:pPr>
        <w:spacing w:after="20" w:before="0" w:line="360" w:lineRule="auto"/>
        <w:jc w:val="both"/>
      </w:pPr>
      <w:r>
        <w:rPr>
          <w:rFonts w:ascii="Times New Roman" w:hAnsi="Times New Roman"/>
          <w:b w:val="0"/>
          <w:i w:val="0"/>
          <w:sz w:val="24"/>
        </w:rPr>
        <w:t>├── css/</w:t>
      </w:r>
    </w:p>
    <w:p>
      <w:pPr>
        <w:spacing w:after="20" w:before="0" w:line="360" w:lineRule="auto"/>
        <w:jc w:val="both"/>
      </w:pPr>
      <w:r>
        <w:rPr>
          <w:rFonts w:ascii="Times New Roman" w:hAnsi="Times New Roman"/>
          <w:b w:val="0"/>
          <w:i w:val="0"/>
          <w:sz w:val="24"/>
        </w:rPr>
        <w:t>│   └── style.css              # CSS tùy chỉnh (677 dòng)</w:t>
      </w:r>
    </w:p>
    <w:p>
      <w:pPr>
        <w:spacing w:after="20" w:before="0" w:line="360" w:lineRule="auto"/>
        <w:jc w:val="both"/>
      </w:pPr>
      <w:r>
        <w:rPr>
          <w:rFonts w:ascii="Times New Roman" w:hAnsi="Times New Roman"/>
          <w:b w:val="0"/>
          <w:i w:val="0"/>
          <w:sz w:val="24"/>
        </w:rPr>
        <w:t>├── js/</w:t>
      </w:r>
    </w:p>
    <w:p>
      <w:pPr>
        <w:spacing w:after="20" w:before="0" w:line="360" w:lineRule="auto"/>
        <w:jc w:val="both"/>
      </w:pPr>
      <w:r>
        <w:rPr>
          <w:rFonts w:ascii="Times New Roman" w:hAnsi="Times New Roman"/>
          <w:b w:val="0"/>
          <w:i w:val="0"/>
          <w:sz w:val="24"/>
        </w:rPr>
        <w:t>│   ├── api.js                 # Lớp gọi MockAPI (Fetch)</w:t>
      </w:r>
    </w:p>
    <w:p>
      <w:pPr>
        <w:spacing w:after="20" w:before="0" w:line="360" w:lineRule="auto"/>
        <w:jc w:val="both"/>
      </w:pPr>
      <w:r>
        <w:rPr>
          <w:rFonts w:ascii="Times New Roman" w:hAnsi="Times New Roman"/>
          <w:b w:val="0"/>
          <w:i w:val="0"/>
          <w:sz w:val="24"/>
        </w:rPr>
        <w:t>│   ├── auth.js                # Xác thực + Navbar động</w:t>
      </w:r>
    </w:p>
    <w:p>
      <w:pPr>
        <w:spacing w:after="20" w:before="0" w:line="360" w:lineRule="auto"/>
        <w:jc w:val="both"/>
      </w:pPr>
      <w:r>
        <w:rPr>
          <w:rFonts w:ascii="Times New Roman" w:hAnsi="Times New Roman"/>
          <w:b w:val="0"/>
          <w:i w:val="0"/>
          <w:sz w:val="24"/>
        </w:rPr>
        <w:t>│   ├── main.js                # Logic trang chủ</w:t>
      </w:r>
    </w:p>
    <w:p>
      <w:pPr>
        <w:spacing w:after="20" w:before="0" w:line="360" w:lineRule="auto"/>
        <w:jc w:val="both"/>
      </w:pPr>
      <w:r>
        <w:rPr>
          <w:rFonts w:ascii="Times New Roman" w:hAnsi="Times New Roman"/>
          <w:b w:val="0"/>
          <w:i w:val="0"/>
          <w:sz w:val="24"/>
        </w:rPr>
        <w:t>│   ├── client.js              # Logic Client Dashboard</w:t>
      </w:r>
    </w:p>
    <w:p>
      <w:pPr>
        <w:spacing w:after="20" w:before="0" w:line="360" w:lineRule="auto"/>
        <w:jc w:val="both"/>
      </w:pPr>
      <w:r>
        <w:rPr>
          <w:rFonts w:ascii="Times New Roman" w:hAnsi="Times New Roman"/>
          <w:b w:val="0"/>
          <w:i w:val="0"/>
          <w:sz w:val="24"/>
        </w:rPr>
        <w:t>│   ├── freelancer.js          # Logic Freelancer Dashboard</w:t>
      </w:r>
    </w:p>
    <w:p>
      <w:pPr>
        <w:spacing w:after="20" w:before="0" w:line="360" w:lineRule="auto"/>
        <w:jc w:val="both"/>
      </w:pPr>
      <w:r>
        <w:rPr>
          <w:rFonts w:ascii="Times New Roman" w:hAnsi="Times New Roman"/>
          <w:b w:val="0"/>
          <w:i w:val="0"/>
          <w:sz w:val="24"/>
        </w:rPr>
        <w:t>│   ├── admin.js               # Logic Admin Panel (jQuery)</w:t>
      </w:r>
    </w:p>
    <w:p>
      <w:pPr>
        <w:spacing w:after="20" w:before="0" w:line="360" w:lineRule="auto"/>
        <w:jc w:val="both"/>
      </w:pPr>
      <w:r>
        <w:rPr>
          <w:rFonts w:ascii="Times New Roman" w:hAnsi="Times New Roman"/>
          <w:b w:val="0"/>
          <w:i w:val="0"/>
          <w:sz w:val="24"/>
        </w:rPr>
        <w:t>│   └── utils.js               # Hàm tiện ích + Wishlist</w:t>
      </w:r>
    </w:p>
    <w:p>
      <w:pPr>
        <w:spacing w:after="20" w:before="0" w:line="360" w:lineRule="auto"/>
        <w:jc w:val="both"/>
      </w:pPr>
      <w:r>
        <w:rPr>
          <w:rFonts w:ascii="Times New Roman" w:hAnsi="Times New Roman"/>
          <w:b w:val="0"/>
          <w:i w:val="0"/>
          <w:sz w:val="24"/>
        </w:rPr>
        <w:t>├── img/                       # Ảnh tĩnh (logo)</w:t>
      </w:r>
    </w:p>
    <w:p>
      <w:pPr>
        <w:spacing w:after="20" w:before="0" w:line="360" w:lineRule="auto"/>
        <w:jc w:val="both"/>
      </w:pPr>
      <w:r>
        <w:rPr>
          <w:rFonts w:ascii="Times New Roman" w:hAnsi="Times New Roman"/>
          <w:b w:val="0"/>
          <w:i w:val="0"/>
          <w:sz w:val="24"/>
        </w:rPr>
        <w:t>├── source.txt                 # Danh sách API endpoints</w:t>
      </w:r>
    </w:p>
    <w:p>
      <w:pPr>
        <w:spacing w:after="20" w:before="0" w:line="360" w:lineRule="auto"/>
        <w:jc w:val="both"/>
      </w:pPr>
      <w:r>
        <w:rPr>
          <w:rFonts w:ascii="Times New Roman" w:hAnsi="Times New Roman"/>
          <w:b w:val="0"/>
          <w:i w:val="0"/>
          <w:sz w:val="24"/>
        </w:rPr>
        <w:t>└── README.md                  # Mô tả dự án</w:t>
      </w:r>
    </w:p>
    <w:p>
      <w:r>
        <w:br w:type="page"/>
      </w:r>
    </w:p>
    <w:p>
      <w:pPr>
        <w:pStyle w:val="Heading1"/>
        <w:spacing w:line="360" w:lineRule="auto"/>
      </w:pPr>
      <w:r>
        <w:rPr>
          <w:rFonts w:ascii="Times New Roman" w:hAnsi="Times New Roman"/>
          <w:color w:val="000000"/>
          <w:sz w:val="32"/>
        </w:rPr>
        <w:t>CHƯƠNG 3. TRIỂN KHAI ỨNG DỤNG</w:t>
      </w:r>
    </w:p>
    <w:p>
      <w:pPr>
        <w:pStyle w:val="Heading2"/>
        <w:spacing w:line="360" w:lineRule="auto"/>
      </w:pPr>
      <w:r>
        <w:rPr>
          <w:rFonts w:ascii="Times New Roman" w:hAnsi="Times New Roman"/>
          <w:color w:val="000000"/>
          <w:sz w:val="28"/>
        </w:rPr>
        <w:t>3.1. Xây dựng lớp API (api.js)</w:t>
      </w:r>
    </w:p>
    <w:p>
      <w:pPr>
        <w:spacing w:after="120" w:before="0" w:line="360" w:lineRule="auto"/>
        <w:ind w:firstLine="720"/>
        <w:jc w:val="both"/>
      </w:pPr>
      <w:r>
        <w:rPr>
          <w:rFonts w:ascii="Times New Roman" w:hAnsi="Times New Roman"/>
          <w:b w:val="0"/>
          <w:i w:val="0"/>
          <w:sz w:val="26"/>
        </w:rPr>
        <w:t>Tệp api.js đóng vai trò là tầng giao tiếp trung tâm giữa ứng dụng và MockAPI.io. Nó định nghĩa một đối tượng api với các phương thức CRUD (get, post, put, delete) cùng cơ chế timeout 10 giây và xử lý lỗi tập trung.</w:t>
      </w:r>
    </w:p>
    <w:p>
      <w:pPr>
        <w:spacing w:after="120" w:before="0" w:line="360" w:lineRule="auto"/>
        <w:jc w:val="both"/>
      </w:pPr>
      <w:r>
        <w:rPr>
          <w:rFonts w:ascii="Times New Roman" w:hAnsi="Times New Roman"/>
          <w:b w:val="0"/>
          <w:i w:val="0"/>
          <w:sz w:val="26"/>
        </w:rPr>
        <w:t>Các endpoint MockAPI được ánh xạ trong api.js:</w:t>
      </w:r>
    </w:p>
    <w:p>
      <w:pPr>
        <w:pStyle w:val="ListBullet"/>
        <w:spacing w:line="360" w:lineRule="auto" w:after="60"/>
      </w:pPr>
      <w:r>
        <w:rPr>
          <w:rFonts w:ascii="Times New Roman" w:hAnsi="Times New Roman"/>
          <w:sz w:val="26"/>
        </w:rPr>
        <w:t>/users → 69fd356630ad0a6fd1c09577.mockapi.io/api/v1/users</w:t>
      </w:r>
    </w:p>
    <w:p>
      <w:pPr>
        <w:pStyle w:val="ListBullet"/>
        <w:spacing w:line="360" w:lineRule="auto" w:after="60"/>
      </w:pPr>
      <w:r>
        <w:rPr>
          <w:rFonts w:ascii="Times New Roman" w:hAnsi="Times New Roman"/>
          <w:sz w:val="26"/>
        </w:rPr>
        <w:t>/services → 6a0589d0aa826ca75c0a13ce.mockapi.io/Services</w:t>
      </w:r>
    </w:p>
    <w:p>
      <w:pPr>
        <w:pStyle w:val="ListBullet"/>
        <w:spacing w:line="360" w:lineRule="auto" w:after="60"/>
      </w:pPr>
      <w:r>
        <w:rPr>
          <w:rFonts w:ascii="Times New Roman" w:hAnsi="Times New Roman"/>
          <w:sz w:val="26"/>
        </w:rPr>
        <w:t>/requests → 6a0589d0aa826ca75c0a13ce.mockapi.io/Requests</w:t>
      </w:r>
    </w:p>
    <w:p>
      <w:pPr>
        <w:pStyle w:val="ListBullet"/>
        <w:spacing w:line="360" w:lineRule="auto" w:after="60"/>
      </w:pPr>
      <w:r>
        <w:rPr>
          <w:rFonts w:ascii="Times New Roman" w:hAnsi="Times New Roman"/>
          <w:sz w:val="26"/>
        </w:rPr>
        <w:t>/projects → 69fd356630ad0a6fd1c09577.mockapi.io/api/v1/projects</w:t>
      </w:r>
    </w:p>
    <w:p>
      <w:pPr>
        <w:pStyle w:val="ListBullet"/>
        <w:spacing w:line="360" w:lineRule="auto" w:after="60"/>
      </w:pPr>
      <w:r>
        <w:rPr>
          <w:rFonts w:ascii="Times New Roman" w:hAnsi="Times New Roman"/>
          <w:sz w:val="26"/>
        </w:rPr>
        <w:t>/bids → 69fef0058c70b15fa3cae26b.mockapi.io/api/v1/Bids</w:t>
      </w:r>
    </w:p>
    <w:p>
      <w:pPr>
        <w:pStyle w:val="ListBullet"/>
        <w:spacing w:line="360" w:lineRule="auto" w:after="60"/>
      </w:pPr>
      <w:r>
        <w:rPr>
          <w:rFonts w:ascii="Times New Roman" w:hAnsi="Times New Roman"/>
          <w:sz w:val="26"/>
        </w:rPr>
        <w:t>/tickets → 69fef0058c70b15fa3cae26b.mockapi.io/api/v1/tickets</w:t>
      </w:r>
    </w:p>
    <w:p>
      <w:pPr>
        <w:pStyle w:val="ListBullet"/>
        <w:spacing w:line="360" w:lineRule="auto" w:after="60"/>
      </w:pPr>
      <w:r>
        <w:rPr>
          <w:rFonts w:ascii="Times New Roman" w:hAnsi="Times New Roman"/>
          <w:sz w:val="26"/>
        </w:rPr>
        <w:t>/jobs → 69fd352230ad0a6fd1c093a0.mockapi.io/api/v1/job</w:t>
      </w:r>
    </w:p>
    <w:p>
      <w:pPr>
        <w:pStyle w:val="ListBullet"/>
        <w:spacing w:line="360" w:lineRule="auto" w:after="60"/>
      </w:pPr>
      <w:r>
        <w:rPr>
          <w:rFonts w:ascii="Times New Roman" w:hAnsi="Times New Roman"/>
          <w:sz w:val="26"/>
        </w:rPr>
        <w:t>/orders → 69fd352230ad0a6fd1c093a0.mockapi.io/api/v1/orders</w:t>
      </w:r>
    </w:p>
    <w:p>
      <w:pPr>
        <w:pStyle w:val="ListBullet"/>
        <w:spacing w:line="360" w:lineRule="auto" w:after="60"/>
      </w:pPr>
      <w:r>
        <w:rPr>
          <w:rFonts w:ascii="Times New Roman" w:hAnsi="Times New Roman"/>
          <w:sz w:val="26"/>
        </w:rPr>
        <w:t>/reviews → 6a067723c83ba8ad9b3d80ec.mockapi.io/reviews</w:t>
      </w:r>
    </w:p>
    <w:p>
      <w:pPr>
        <w:pStyle w:val="ListBullet"/>
        <w:spacing w:line="360" w:lineRule="auto" w:after="60"/>
      </w:pPr>
      <w:r>
        <w:rPr>
          <w:rFonts w:ascii="Times New Roman" w:hAnsi="Times New Roman"/>
          <w:sz w:val="26"/>
        </w:rPr>
        <w:t>/categories → 6a06e4fdc83ba8ad9b3e16e4.mockapi.io/categories</w:t>
      </w:r>
    </w:p>
    <w:p>
      <w:pPr>
        <w:spacing w:after="120" w:before="0" w:line="360" w:lineRule="auto"/>
        <w:ind w:firstLine="720"/>
        <w:jc w:val="both"/>
      </w:pPr>
      <w:r>
        <w:rPr>
          <w:rFonts w:ascii="Times New Roman" w:hAnsi="Times New Roman"/>
          <w:b w:val="0"/>
          <w:i w:val="0"/>
          <w:sz w:val="26"/>
        </w:rPr>
        <w:t>Phương thức getUrl(endpoint) phân tích đường dẫn và trả về URL đầy đủ, hỗ trợ cả path có ID. Tất cả các phương thức đều trả về Promise, cho phép sử dụng linh hoạt với .then()/.catch() hoặc async/await.</w:t>
      </w:r>
    </w:p>
    <w:p>
      <w:pPr>
        <w:pStyle w:val="Heading2"/>
        <w:spacing w:line="360" w:lineRule="auto"/>
      </w:pPr>
      <w:r>
        <w:rPr>
          <w:rFonts w:ascii="Times New Roman" w:hAnsi="Times New Roman"/>
          <w:color w:val="000000"/>
          <w:sz w:val="28"/>
        </w:rPr>
        <w:t>3.2. Xác thực người dùng (auth.js)</w:t>
      </w:r>
    </w:p>
    <w:p>
      <w:pPr>
        <w:spacing w:after="120" w:before="0" w:line="360" w:lineRule="auto"/>
        <w:ind w:firstLine="720"/>
        <w:jc w:val="both"/>
      </w:pPr>
      <w:r>
        <w:rPr>
          <w:rFonts w:ascii="Times New Roman" w:hAnsi="Times New Roman"/>
          <w:b w:val="0"/>
          <w:i w:val="0"/>
          <w:sz w:val="26"/>
        </w:rPr>
        <w:t>Tệp auth.js quản lý toàn bộ quy trình xác thực người dùng. Đối tượng Auth singleton cung cấp các phương thức: setCurrentUser, getCurrentUser, logout, isLoggedIn, isAdmin, checkAuth và getDashboardUrl.</w:t>
      </w:r>
    </w:p>
    <w:p>
      <w:pPr>
        <w:spacing w:after="120" w:before="0" w:line="360" w:lineRule="auto"/>
        <w:ind w:firstLine="720"/>
        <w:jc w:val="both"/>
      </w:pPr>
      <w:r>
        <w:rPr>
          <w:rFonts w:ascii="Times New Roman" w:hAnsi="Times New Roman"/>
          <w:b w:val="0"/>
          <w:i w:val="0"/>
          <w:sz w:val="26"/>
        </w:rPr>
        <w:t>Cơ chế hoạt động:</w:t>
      </w:r>
    </w:p>
    <w:p>
      <w:pPr>
        <w:pStyle w:val="ListBullet"/>
        <w:spacing w:line="360" w:lineRule="auto" w:after="60"/>
      </w:pPr>
      <w:r>
        <w:rPr>
          <w:rFonts w:ascii="Times New Roman" w:hAnsi="Times New Roman"/>
          <w:sz w:val="26"/>
        </w:rPr>
        <w:t>Khi đăng nhập thành công, thông tin user (trừ password) được lưu vào localStorage dưới key "currentUser"</w:t>
      </w:r>
    </w:p>
    <w:p>
      <w:pPr>
        <w:pStyle w:val="ListBullet"/>
        <w:spacing w:line="360" w:lineRule="auto" w:after="60"/>
      </w:pPr>
      <w:r>
        <w:rPr>
          <w:rFonts w:ascii="Times New Roman" w:hAnsi="Times New Roman"/>
          <w:sz w:val="26"/>
        </w:rPr>
        <w:t>Hàm checkAuth(role) kiểm tra xem user hiện tại có đăng nhập và có đúng role không – nếu không sẽ redirect về login.html</w:t>
      </w:r>
    </w:p>
    <w:p>
      <w:pPr>
        <w:pStyle w:val="ListBullet"/>
        <w:spacing w:line="360" w:lineRule="auto" w:after="60"/>
      </w:pPr>
      <w:r>
        <w:rPr>
          <w:rFonts w:ascii="Times New Roman" w:hAnsi="Times New Roman"/>
          <w:sz w:val="26"/>
        </w:rPr>
        <w:t>Hàm updateNavbar() tự động sinh thanh điều hướng theo trạng thái đăng nhập, bao gồm avatar dropdown, theme switcher và wishlist</w:t>
      </w:r>
    </w:p>
    <w:p>
      <w:pPr>
        <w:pStyle w:val="ListBullet"/>
        <w:spacing w:line="360" w:lineRule="auto" w:after="60"/>
      </w:pPr>
      <w:r>
        <w:rPr>
          <w:rFonts w:ascii="Times New Roman" w:hAnsi="Times New Roman"/>
          <w:sz w:val="26"/>
        </w:rPr>
        <w:t>Ngoài ra auth.js còn tích hợp Dark Mode với 145 dòng CSS inject động, cho phép người dùng chuyển đổi giao diện sáng/tối</w:t>
      </w:r>
    </w:p>
    <w:p>
      <w:pPr>
        <w:spacing w:after="120" w:before="0" w:line="360" w:lineRule="auto"/>
        <w:ind w:firstLine="720"/>
        <w:jc w:val="both"/>
      </w:pPr>
      <w:r>
        <w:rPr>
          <w:rFonts w:ascii="Times New Roman" w:hAnsi="Times New Roman"/>
          <w:b w:val="0"/>
          <w:i w:val="0"/>
          <w:sz w:val="26"/>
        </w:rPr>
        <w:t>Tại trang login.html và register.html, form validation được thực hiện ngay trước khi gọi API. Các trường email, password được kiểm tra định dạng và độ dài tối thiểu. Khi đăng nhập, hệ thống kiểm tra cả trạng thái tài khoản (banned/active) trước khi cho phép truy cập.</w:t>
      </w:r>
    </w:p>
    <w:p>
      <w:pPr>
        <w:pStyle w:val="Heading2"/>
        <w:spacing w:line="360" w:lineRule="auto"/>
      </w:pPr>
      <w:r>
        <w:rPr>
          <w:rFonts w:ascii="Times New Roman" w:hAnsi="Times New Roman"/>
          <w:color w:val="000000"/>
          <w:sz w:val="28"/>
        </w:rPr>
        <w:t>3.3. Trang chủ và khám phá dịch vụ (main.js)</w:t>
      </w:r>
    </w:p>
    <w:p>
      <w:pPr>
        <w:spacing w:after="120" w:before="0" w:line="360" w:lineRule="auto"/>
        <w:ind w:firstLine="720"/>
        <w:jc w:val="both"/>
      </w:pPr>
      <w:r>
        <w:rPr>
          <w:rFonts w:ascii="Times New Roman" w:hAnsi="Times New Roman"/>
          <w:b w:val="0"/>
          <w:i w:val="0"/>
          <w:sz w:val="26"/>
        </w:rPr>
        <w:t>Trang chủ (index.html) là cửa ngõ chính của ứng dụng, nơi khách hàng khám phá các dịch vụ đã được admin phê duyệt. Tệp main.js quản lý toàn bộ logic của trang này với các chức năng chính:</w:t>
      </w:r>
    </w:p>
    <w:p>
      <w:pPr>
        <w:pStyle w:val="ListBullet"/>
        <w:spacing w:line="360" w:lineRule="auto" w:after="60"/>
      </w:pPr>
      <w:r>
        <w:rPr>
          <w:rFonts w:ascii="Times New Roman" w:hAnsi="Times New Roman"/>
          <w:sz w:val="26"/>
        </w:rPr>
        <w:t>Hero typing effect: Hiệu ứng gõ chữ luân phiên các ngành nghề (Thiết kế Đồ họa, Lập trình Website, Marketing, Dịch thuật)</w:t>
      </w:r>
    </w:p>
    <w:p>
      <w:pPr>
        <w:pStyle w:val="ListBullet"/>
        <w:spacing w:line="360" w:lineRule="auto" w:after="60"/>
      </w:pPr>
      <w:r>
        <w:rPr>
          <w:rFonts w:ascii="Times New Roman" w:hAnsi="Times New Roman"/>
          <w:sz w:val="26"/>
        </w:rPr>
        <w:t>Tìm kiếm và lọc: Kết hợp lọc theo từ khóa, danh mục, giá tối đa, đánh giá tối thiểu và sắp xếp theo giá/đánh giá</w:t>
      </w:r>
    </w:p>
    <w:p>
      <w:pPr>
        <w:pStyle w:val="ListBullet"/>
        <w:spacing w:line="360" w:lineRule="auto" w:after="60"/>
      </w:pPr>
      <w:r>
        <w:rPr>
          <w:rFonts w:ascii="Times New Roman" w:hAnsi="Times New Roman"/>
          <w:sz w:val="26"/>
        </w:rPr>
        <w:t>Danh sách dịch vụ: Render dạng card với ảnh, tên, giá, đánh giá sao, badge danh mục</w:t>
      </w:r>
    </w:p>
    <w:p>
      <w:pPr>
        <w:pStyle w:val="ListBullet"/>
        <w:spacing w:line="360" w:lineRule="auto" w:after="60"/>
      </w:pPr>
      <w:r>
        <w:rPr>
          <w:rFonts w:ascii="Times New Roman" w:hAnsi="Times New Roman"/>
          <w:sz w:val="26"/>
        </w:rPr>
        <w:t>Wishlist: Yêu thích dịch vụ (lưu theo user trong localStorage)</w:t>
      </w:r>
    </w:p>
    <w:p>
      <w:pPr>
        <w:pStyle w:val="ListBullet"/>
        <w:spacing w:line="360" w:lineRule="auto" w:after="60"/>
      </w:pPr>
      <w:r>
        <w:rPr>
          <w:rFonts w:ascii="Times New Roman" w:hAnsi="Times New Roman"/>
          <w:sz w:val="26"/>
        </w:rPr>
        <w:t>Modal hồ sơ freelancer: Xem thông tin, kỹ năng, đánh giá từ khách hàng</w:t>
      </w:r>
    </w:p>
    <w:p>
      <w:pPr>
        <w:pStyle w:val="ListBullet"/>
        <w:spacing w:line="360" w:lineRule="auto" w:after="60"/>
      </w:pPr>
      <w:r>
        <w:rPr>
          <w:rFonts w:ascii="Times New Roman" w:hAnsi="Times New Roman"/>
          <w:sz w:val="26"/>
        </w:rPr>
        <w:t>Checkout Modal (Đơn đặt hàng): Giao diện 2 cột hiện đại, form gửi yêu cầu kèm validation, order summary, thanh toán bảo mật</w:t>
      </w:r>
    </w:p>
    <w:p>
      <w:pPr>
        <w:spacing w:after="120" w:before="0" w:line="360" w:lineRule="auto"/>
        <w:ind w:firstLine="720"/>
        <w:jc w:val="both"/>
      </w:pPr>
      <w:r>
        <w:rPr>
          <w:rFonts w:ascii="Times New Roman" w:hAnsi="Times New Roman"/>
          <w:b w:val="0"/>
          <w:i w:val="0"/>
          <w:sz w:val="26"/>
        </w:rPr>
        <w:t>Chức năng gửi yêu cầu thuê dịch vụ chỉ dành cho Client đã đăng nhập. Nếu chưa đăng nhập, hệ thống sẽ chuyển hướng đến trang login. Form gửi yêu cầu validate các trường bắt buộc (deadline, budget &gt; 0, message tối thiểu 10 ký tự) với inline error messages.</w:t>
      </w:r>
    </w:p>
    <w:p>
      <w:pPr>
        <w:pStyle w:val="Heading2"/>
        <w:spacing w:line="360" w:lineRule="auto"/>
      </w:pPr>
      <w:r>
        <w:rPr>
          <w:rFonts w:ascii="Times New Roman" w:hAnsi="Times New Roman"/>
          <w:color w:val="000000"/>
          <w:sz w:val="28"/>
        </w:rPr>
        <w:t>3.4. Client Dashboard (client.js)</w:t>
      </w:r>
    </w:p>
    <w:p>
      <w:pPr>
        <w:spacing w:after="120" w:before="0" w:line="360" w:lineRule="auto"/>
        <w:ind w:firstLine="720"/>
        <w:jc w:val="both"/>
      </w:pPr>
      <w:r>
        <w:rPr>
          <w:rFonts w:ascii="Times New Roman" w:hAnsi="Times New Roman"/>
          <w:b w:val="0"/>
          <w:i w:val="0"/>
          <w:sz w:val="26"/>
        </w:rPr>
        <w:t>Client Dashboard là trang quản lý dành cho khách hàng, cung cấp các tab chức năng sau:</w:t>
      </w:r>
    </w:p>
    <w:p>
      <w:pPr>
        <w:pStyle w:val="ListBullet"/>
        <w:spacing w:line="360" w:lineRule="auto" w:after="60"/>
      </w:pPr>
      <w:r>
        <w:rPr>
          <w:rFonts w:ascii="Times New Roman" w:hAnsi="Times New Roman"/>
          <w:sz w:val="26"/>
        </w:rPr>
        <w:t>Đăng dự án mới: Form modal với các trường tiêu đề, danh mục, ngân sách, mô tả – validate đầy đủ trước khi gửi</w:t>
      </w:r>
    </w:p>
    <w:p>
      <w:pPr>
        <w:pStyle w:val="ListBullet"/>
        <w:spacing w:line="360" w:lineRule="auto" w:after="60"/>
      </w:pPr>
      <w:r>
        <w:rPr>
          <w:rFonts w:ascii="Times New Roman" w:hAnsi="Times New Roman"/>
          <w:sz w:val="26"/>
        </w:rPr>
        <w:t>Dự án đã đăng: Bảng danh sách dự án, trạng thái (pending/open/in-progress/delivered/completed), hành động theo trạng thái</w:t>
      </w:r>
    </w:p>
    <w:p>
      <w:pPr>
        <w:pStyle w:val="ListBullet"/>
        <w:spacing w:line="360" w:lineRule="auto" w:after="60"/>
      </w:pPr>
      <w:r>
        <w:rPr>
          <w:rFonts w:ascii="Times New Roman" w:hAnsi="Times New Roman"/>
          <w:sz w:val="26"/>
        </w:rPr>
        <w:t>Lịch sử hoàn tất: Dự án đã hoàn thành, nút "Đánh giá" mở modal chấm sao (1-5) + nhận xét</w:t>
      </w:r>
    </w:p>
    <w:p>
      <w:pPr>
        <w:pStyle w:val="ListBullet"/>
        <w:spacing w:line="360" w:lineRule="auto" w:after="60"/>
      </w:pPr>
      <w:r>
        <w:rPr>
          <w:rFonts w:ascii="Times New Roman" w:hAnsi="Times New Roman"/>
          <w:sz w:val="26"/>
        </w:rPr>
        <w:t>Dịch vụ đã thuê: Lịch sử thuê dịch vụ, nút thanh toán, đánh giá</w:t>
      </w:r>
    </w:p>
    <w:p>
      <w:pPr>
        <w:pStyle w:val="ListBullet"/>
        <w:spacing w:line="360" w:lineRule="auto" w:after="60"/>
      </w:pPr>
      <w:r>
        <w:rPr>
          <w:rFonts w:ascii="Times New Roman" w:hAnsi="Times New Roman"/>
          <w:sz w:val="26"/>
        </w:rPr>
        <w:t>Quản lý Bids: Xem các freelancer chào giá, chấp nhận bid (dùng jQuery AJAX)</w:t>
      </w:r>
    </w:p>
    <w:p>
      <w:pPr>
        <w:pStyle w:val="ListBullet"/>
        <w:spacing w:line="360" w:lineRule="auto" w:after="60"/>
      </w:pPr>
      <w:r>
        <w:rPr>
          <w:rFonts w:ascii="Times New Roman" w:hAnsi="Times New Roman"/>
          <w:sz w:val="26"/>
        </w:rPr>
        <w:t>Thiết lập hồ sơ: Cập nhật thông tin cá nhân, số điện thoại, địa chỉ, công ty</w:t>
      </w:r>
    </w:p>
    <w:p>
      <w:pPr>
        <w:spacing w:after="120" w:before="0" w:line="360" w:lineRule="auto"/>
        <w:ind w:firstLine="720"/>
        <w:jc w:val="both"/>
      </w:pPr>
      <w:r>
        <w:rPr>
          <w:rFonts w:ascii="Times New Roman" w:hAnsi="Times New Roman"/>
          <w:b w:val="0"/>
          <w:i w:val="0"/>
          <w:sz w:val="26"/>
        </w:rPr>
        <w:t>Tính năng đánh giá sao (Star Rating) là một điểm nhấn UX: giao diện 5 ngôi sao có hiệu ứng hover và active, khi submit sẽ tự động tính toán và cập nhật rating trung bình lên profile của freelancer.</w:t>
      </w:r>
    </w:p>
    <w:p>
      <w:pPr>
        <w:pStyle w:val="Heading2"/>
        <w:spacing w:line="360" w:lineRule="auto"/>
      </w:pPr>
      <w:r>
        <w:rPr>
          <w:rFonts w:ascii="Times New Roman" w:hAnsi="Times New Roman"/>
          <w:color w:val="000000"/>
          <w:sz w:val="28"/>
        </w:rPr>
        <w:t>3.5. Freelancer Dashboard (freelancer.js)</w:t>
      </w:r>
    </w:p>
    <w:p>
      <w:pPr>
        <w:spacing w:after="120" w:before="0" w:line="360" w:lineRule="auto"/>
        <w:ind w:firstLine="720"/>
        <w:jc w:val="both"/>
      </w:pPr>
      <w:r>
        <w:rPr>
          <w:rFonts w:ascii="Times New Roman" w:hAnsi="Times New Roman"/>
          <w:b w:val="0"/>
          <w:i w:val="0"/>
          <w:sz w:val="26"/>
        </w:rPr>
        <w:t>Freelancer Dashboard cung cấp giao diện quản lý toàn diện cho người làm việc tự do, với các thẻ thống kê (bids đã gửi, bids được nhận, dự án đang làm, tổng thu nhập) và các tab chức năng:</w:t>
      </w:r>
    </w:p>
    <w:p>
      <w:pPr>
        <w:pStyle w:val="ListBullet"/>
        <w:spacing w:line="360" w:lineRule="auto" w:after="60"/>
      </w:pPr>
      <w:r>
        <w:rPr>
          <w:rFonts w:ascii="Times New Roman" w:hAnsi="Times New Roman"/>
          <w:sz w:val="26"/>
        </w:rPr>
        <w:t>Yêu cầu từ khách: Danh sách yêu cầu thuê dịch vụ, nút Chấp nhận/Từ chối/Bàn giao</w:t>
      </w:r>
    </w:p>
    <w:p>
      <w:pPr>
        <w:pStyle w:val="ListBullet"/>
        <w:spacing w:line="360" w:lineRule="auto" w:after="60"/>
      </w:pPr>
      <w:r>
        <w:rPr>
          <w:rFonts w:ascii="Times New Roman" w:hAnsi="Times New Roman"/>
          <w:sz w:val="26"/>
        </w:rPr>
        <w:t>Tìm dự án: Gợi ý thông minh (recommended matching) dựa trên kỹ năng freelancer, danh sách tất cả dự án với sắp xếp theo ngân sách</w:t>
      </w:r>
    </w:p>
    <w:p>
      <w:pPr>
        <w:pStyle w:val="ListBullet"/>
        <w:spacing w:line="360" w:lineRule="auto" w:after="60"/>
      </w:pPr>
      <w:r>
        <w:rPr>
          <w:rFonts w:ascii="Times New Roman" w:hAnsi="Times New Roman"/>
          <w:sz w:val="26"/>
        </w:rPr>
        <w:t>Bids của tôi: Lịch sử đấu thầu, trạng thái bid</w:t>
      </w:r>
    </w:p>
    <w:p>
      <w:pPr>
        <w:pStyle w:val="ListBullet"/>
        <w:spacing w:line="360" w:lineRule="auto" w:after="60"/>
      </w:pPr>
      <w:r>
        <w:rPr>
          <w:rFonts w:ascii="Times New Roman" w:hAnsi="Times New Roman"/>
          <w:sz w:val="26"/>
        </w:rPr>
        <w:t>Dự án đang làm: Công việc đang thực hiện, nút "Bàn Giao Sản Phẩm" (modal gửi link + lời nhắn)</w:t>
      </w:r>
    </w:p>
    <w:p>
      <w:pPr>
        <w:pStyle w:val="ListBullet"/>
        <w:spacing w:line="360" w:lineRule="auto" w:after="60"/>
      </w:pPr>
      <w:r>
        <w:rPr>
          <w:rFonts w:ascii="Times New Roman" w:hAnsi="Times New Roman"/>
          <w:sz w:val="26"/>
        </w:rPr>
        <w:t>Lịch sử hoàn thành: Dự án đã hoàn tất, đánh giá từ khách hàng</w:t>
      </w:r>
    </w:p>
    <w:p>
      <w:pPr>
        <w:pStyle w:val="ListBullet"/>
        <w:spacing w:line="360" w:lineRule="auto" w:after="60"/>
      </w:pPr>
      <w:r>
        <w:rPr>
          <w:rFonts w:ascii="Times New Roman" w:hAnsi="Times New Roman"/>
          <w:sz w:val="26"/>
        </w:rPr>
        <w:t>Dịch vụ của tôi: Danh sách dịch vụ, trạng thái (pending/approved/rejected)</w:t>
      </w:r>
    </w:p>
    <w:p>
      <w:pPr>
        <w:spacing w:after="120" w:before="0" w:line="360" w:lineRule="auto"/>
        <w:ind w:firstLine="720"/>
        <w:jc w:val="both"/>
      </w:pPr>
      <w:r>
        <w:rPr>
          <w:rFonts w:ascii="Times New Roman" w:hAnsi="Times New Roman"/>
          <w:b w:val="0"/>
          <w:i w:val="0"/>
          <w:sz w:val="26"/>
        </w:rPr>
        <w:t>Tính năng "Gợi ý dự án phù hợp" (Recommended Projects) là một điểm sáng: hệ thống so sánh kỹ năng của freelancer với tiêu đề/mô tả dự án bằng cách tách từ khóa và tính điểm tương đồng, sau đó hiển thị top 3 dự án phù hợp nhất.</w:t>
      </w:r>
    </w:p>
    <w:p>
      <w:pPr>
        <w:pStyle w:val="Heading2"/>
        <w:spacing w:line="360" w:lineRule="auto"/>
      </w:pPr>
      <w:r>
        <w:rPr>
          <w:rFonts w:ascii="Times New Roman" w:hAnsi="Times New Roman"/>
          <w:color w:val="000000"/>
          <w:sz w:val="28"/>
        </w:rPr>
        <w:t>3.6. Admin Panel (admin.js)</w:t>
      </w:r>
    </w:p>
    <w:p>
      <w:pPr>
        <w:spacing w:after="120" w:before="0" w:line="360" w:lineRule="auto"/>
        <w:ind w:firstLine="720"/>
        <w:jc w:val="both"/>
      </w:pPr>
      <w:r>
        <w:rPr>
          <w:rFonts w:ascii="Times New Roman" w:hAnsi="Times New Roman"/>
          <w:b w:val="0"/>
          <w:i w:val="0"/>
          <w:sz w:val="26"/>
        </w:rPr>
        <w:t>Admin Panel là trang quản trị toàn diện nhất trong hệ thống, được xây dựng hoàn toàn bằng jQuery (1312 dòng). Trang này cung cấp các chức năng quản lý:</w:t>
      </w:r>
    </w:p>
    <w:p>
      <w:pPr>
        <w:pStyle w:val="ListBullet"/>
        <w:spacing w:line="360" w:lineRule="auto" w:after="60"/>
      </w:pPr>
      <w:r>
        <w:rPr>
          <w:rFonts w:ascii="Times New Roman" w:hAnsi="Times New Roman"/>
          <w:sz w:val="26"/>
        </w:rPr>
        <w:t>Dashboard thống kê: 4 thẻ số liệu (tổng users, freelancers, dự án mở, yêu cầu mới) + 2 biểu đồ Chart.js (bar chart trạng thái dự án, doughnut chart cơ cấu người dùng)</w:t>
      </w:r>
    </w:p>
    <w:p>
      <w:pPr>
        <w:pStyle w:val="ListBullet"/>
        <w:spacing w:line="360" w:lineRule="auto" w:after="60"/>
      </w:pPr>
      <w:r>
        <w:rPr>
          <w:rFonts w:ascii="Times New Roman" w:hAnsi="Times New Roman"/>
          <w:sz w:val="26"/>
        </w:rPr>
        <w:t>Duyệt dịch vụ: Danh sách dịch vụ chờ duyệt (pending), nút Approve/Reject với hiệu ứng fadeOut</w:t>
      </w:r>
    </w:p>
    <w:p>
      <w:pPr>
        <w:pStyle w:val="ListBullet"/>
        <w:spacing w:line="360" w:lineRule="auto" w:after="60"/>
      </w:pPr>
      <w:r>
        <w:rPr>
          <w:rFonts w:ascii="Times New Roman" w:hAnsi="Times New Roman"/>
          <w:sz w:val="26"/>
        </w:rPr>
        <w:t>Duyệt dự án: Phê duyệt dự án khách hàng đăng, tìm kiếm theo tên/ID</w:t>
      </w:r>
    </w:p>
    <w:p>
      <w:pPr>
        <w:pStyle w:val="ListBullet"/>
        <w:spacing w:line="360" w:lineRule="auto" w:after="60"/>
      </w:pPr>
      <w:r>
        <w:rPr>
          <w:rFonts w:ascii="Times New Roman" w:hAnsi="Times New Roman"/>
          <w:sz w:val="26"/>
        </w:rPr>
        <w:t>Quản lý yêu cầu: Xem tất cả yêu cầu thuê dịch vụ, xóa nếu cần</w:t>
      </w:r>
    </w:p>
    <w:p>
      <w:pPr>
        <w:pStyle w:val="ListBullet"/>
        <w:spacing w:line="360" w:lineRule="auto" w:after="60"/>
      </w:pPr>
      <w:r>
        <w:rPr>
          <w:rFonts w:ascii="Times New Roman" w:hAnsi="Times New Roman"/>
          <w:sz w:val="26"/>
        </w:rPr>
        <w:t>Quản lý Users: Lọc theo role (freelancer/client), ban/unban tài khoản, xóa người dùng, xem chi tiết profile</w:t>
      </w:r>
    </w:p>
    <w:p>
      <w:pPr>
        <w:pStyle w:val="ListBullet"/>
        <w:spacing w:line="360" w:lineRule="auto" w:after="60"/>
      </w:pPr>
      <w:r>
        <w:rPr>
          <w:rFonts w:ascii="Times New Roman" w:hAnsi="Times New Roman"/>
          <w:sz w:val="26"/>
        </w:rPr>
        <w:t>Quản lý danh mục: CRUD danh mục (thêm/sửa/xóa) qua modal</w:t>
      </w:r>
    </w:p>
    <w:p>
      <w:pPr>
        <w:pStyle w:val="ListBullet"/>
        <w:spacing w:line="360" w:lineRule="auto" w:after="60"/>
      </w:pPr>
      <w:r>
        <w:rPr>
          <w:rFonts w:ascii="Times New Roman" w:hAnsi="Times New Roman"/>
          <w:sz w:val="26"/>
        </w:rPr>
        <w:t>Quản lý đánh giá: Xem và xóa đánh giá, tự động tính lại rating freelancer</w:t>
      </w:r>
    </w:p>
    <w:p>
      <w:pPr>
        <w:pStyle w:val="ListBullet"/>
        <w:spacing w:line="360" w:lineRule="auto" w:after="60"/>
      </w:pPr>
      <w:r>
        <w:rPr>
          <w:rFonts w:ascii="Times New Roman" w:hAnsi="Times New Roman"/>
          <w:sz w:val="26"/>
        </w:rPr>
        <w:t>Xử lý Ticket: Xem, lọc, đánh dấu resolved, mở lại ticket</w:t>
      </w:r>
    </w:p>
    <w:p>
      <w:pPr>
        <w:spacing w:after="120" w:before="0" w:line="360" w:lineRule="auto"/>
        <w:ind w:firstLine="720"/>
        <w:jc w:val="both"/>
      </w:pPr>
      <w:r>
        <w:rPr>
          <w:rFonts w:ascii="Times New Roman" w:hAnsi="Times New Roman"/>
          <w:b w:val="0"/>
          <w:i w:val="0"/>
          <w:sz w:val="26"/>
        </w:rPr>
        <w:t>Tất cả các bảng trong Admin đều có ô tìm kiếm real-time (lọc dữ liệu từ cache theo từng ký tự gõ) và hiển thị badge thông báo số lượng chưa xử lý trên thanh sidebar.</w:t>
      </w:r>
    </w:p>
    <w:p>
      <w:pPr>
        <w:pStyle w:val="Heading2"/>
        <w:spacing w:line="360" w:lineRule="auto"/>
      </w:pPr>
      <w:r>
        <w:rPr>
          <w:rFonts w:ascii="Times New Roman" w:hAnsi="Times New Roman"/>
          <w:color w:val="000000"/>
          <w:sz w:val="28"/>
        </w:rPr>
        <w:t>3.7. Form Validation</w:t>
      </w:r>
    </w:p>
    <w:p>
      <w:pPr>
        <w:spacing w:after="120" w:before="0" w:line="360" w:lineRule="auto"/>
        <w:ind w:firstLine="720"/>
        <w:jc w:val="both"/>
      </w:pPr>
      <w:r>
        <w:rPr>
          <w:rFonts w:ascii="Times New Roman" w:hAnsi="Times New Roman"/>
          <w:b w:val="0"/>
          <w:i w:val="0"/>
          <w:sz w:val="26"/>
        </w:rPr>
        <w:t>Dự án GigGo implement form validation đầy đủ trên tất cả các form nhập liệu, tuân theo đúng pattern Bootstrap 5: thêm class is-invalid vào input và hiển thị thông báo lỗi trong thẻ div.invalid-feedback kèm theo.</w:t>
      </w:r>
    </w:p>
    <w:p>
      <w:pPr>
        <w:spacing w:after="120" w:before="0" w:line="360" w:lineRule="auto"/>
        <w:ind w:firstLine="720"/>
        <w:jc w:val="both"/>
      </w:pPr>
      <w:r>
        <w:rPr>
          <w:rFonts w:ascii="Times New Roman" w:hAnsi="Times New Roman"/>
          <w:b w:val="0"/>
          <w:i w:val="0"/>
          <w:sz w:val="26"/>
        </w:rPr>
        <w:t>Các form có validation bao gồm:</w:t>
      </w:r>
    </w:p>
    <w:p>
      <w:pPr>
        <w:pStyle w:val="ListBullet"/>
        <w:spacing w:line="360" w:lineRule="auto" w:after="60"/>
      </w:pPr>
      <w:r>
        <w:rPr>
          <w:rFonts w:ascii="Times New Roman" w:hAnsi="Times New Roman"/>
          <w:sz w:val="26"/>
        </w:rPr>
        <w:t>Login: email (format), password (tối thiểu 6 ký tự)</w:t>
      </w:r>
    </w:p>
    <w:p>
      <w:pPr>
        <w:pStyle w:val="ListBullet"/>
        <w:spacing w:line="360" w:lineRule="auto" w:after="60"/>
      </w:pPr>
      <w:r>
        <w:rPr>
          <w:rFonts w:ascii="Times New Roman" w:hAnsi="Times New Roman"/>
          <w:sz w:val="26"/>
        </w:rPr>
        <w:t>Register: họ tên, email (format), password (6+ ký tự), kỹ năng (nếu freelancer)</w:t>
      </w:r>
    </w:p>
    <w:p>
      <w:pPr>
        <w:pStyle w:val="ListBullet"/>
        <w:spacing w:line="360" w:lineRule="auto" w:after="60"/>
      </w:pPr>
      <w:r>
        <w:rPr>
          <w:rFonts w:ascii="Times New Roman" w:hAnsi="Times New Roman"/>
          <w:sz w:val="26"/>
        </w:rPr>
        <w:t>Post Project: tiêu đề, danh mục, ngân sách (&gt; 0), mô tả (10+ ký tự)</w:t>
      </w:r>
    </w:p>
    <w:p>
      <w:pPr>
        <w:pStyle w:val="ListBullet"/>
        <w:spacing w:line="360" w:lineRule="auto" w:after="60"/>
      </w:pPr>
      <w:r>
        <w:rPr>
          <w:rFonts w:ascii="Times New Roman" w:hAnsi="Times New Roman"/>
          <w:sz w:val="26"/>
        </w:rPr>
        <w:t>Request/Hire Service: deadline, budget (&gt; 0), message (10+ ký tự)</w:t>
      </w:r>
    </w:p>
    <w:p>
      <w:pPr>
        <w:pStyle w:val="ListBullet"/>
        <w:spacing w:line="360" w:lineRule="auto" w:after="60"/>
      </w:pPr>
      <w:r>
        <w:rPr>
          <w:rFonts w:ascii="Times New Roman" w:hAnsi="Times New Roman"/>
          <w:sz w:val="26"/>
        </w:rPr>
        <w:t>Add Service: tên, danh mục, giá (&gt; 0), URL ảnh (nếu có), mô tả (10+ ký tự)</w:t>
      </w:r>
    </w:p>
    <w:p>
      <w:pPr>
        <w:pStyle w:val="ListBullet"/>
        <w:spacing w:line="360" w:lineRule="auto" w:after="60"/>
      </w:pPr>
      <w:r>
        <w:rPr>
          <w:rFonts w:ascii="Times New Roman" w:hAnsi="Times New Roman"/>
          <w:sz w:val="26"/>
        </w:rPr>
        <w:t>Submit Bid: giá, thư chào giá</w:t>
      </w:r>
    </w:p>
    <w:p>
      <w:pPr>
        <w:pStyle w:val="ListBullet"/>
        <w:spacing w:line="360" w:lineRule="auto" w:after="60"/>
      </w:pPr>
      <w:r>
        <w:rPr>
          <w:rFonts w:ascii="Times New Roman" w:hAnsi="Times New Roman"/>
          <w:sz w:val="26"/>
        </w:rPr>
        <w:t>Deliver Work: link sản phẩm, lời nhắn</w:t>
      </w:r>
    </w:p>
    <w:p>
      <w:pPr>
        <w:pStyle w:val="ListBullet"/>
        <w:spacing w:line="360" w:lineRule="auto" w:after="60"/>
      </w:pPr>
      <w:r>
        <w:rPr>
          <w:rFonts w:ascii="Times New Roman" w:hAnsi="Times New Roman"/>
          <w:sz w:val="26"/>
        </w:rPr>
        <w:t>Review: chọn số sao (1-5), nhận xét</w:t>
      </w:r>
    </w:p>
    <w:p>
      <w:pPr>
        <w:pStyle w:val="ListBullet"/>
        <w:spacing w:line="360" w:lineRule="auto" w:after="60"/>
      </w:pPr>
      <w:r>
        <w:rPr>
          <w:rFonts w:ascii="Times New Roman" w:hAnsi="Times New Roman"/>
          <w:sz w:val="26"/>
        </w:rPr>
        <w:t>Edit Profile: họ tên, phone (10-11 số)</w:t>
      </w:r>
    </w:p>
    <w:p>
      <w:pPr>
        <w:pStyle w:val="ListBullet"/>
        <w:spacing w:line="360" w:lineRule="auto" w:after="60"/>
      </w:pPr>
      <w:r>
        <w:rPr>
          <w:rFonts w:ascii="Times New Roman" w:hAnsi="Times New Roman"/>
          <w:sz w:val="26"/>
        </w:rPr>
        <w:t>Support Ticket: chủ đề, danh mục, mô tả</w:t>
      </w:r>
    </w:p>
    <w:p>
      <w:pPr>
        <w:spacing w:after="120" w:before="0" w:line="360" w:lineRule="auto"/>
        <w:ind w:firstLine="720"/>
        <w:jc w:val="both"/>
      </w:pPr>
      <w:r>
        <w:rPr>
          <w:rFonts w:ascii="Times New Roman" w:hAnsi="Times New Roman"/>
          <w:b w:val="0"/>
          <w:i w:val="0"/>
          <w:sz w:val="26"/>
        </w:rPr>
        <w:t>Mỗi form đều ngăn submit khi dữ liệu không hợp lệ và reset sau khi thêm/sửa thành công.</w:t>
      </w:r>
    </w:p>
    <w:p>
      <w:pPr>
        <w:pStyle w:val="Heading2"/>
        <w:spacing w:line="360" w:lineRule="auto"/>
      </w:pPr>
      <w:r>
        <w:rPr>
          <w:rFonts w:ascii="Times New Roman" w:hAnsi="Times New Roman"/>
          <w:color w:val="000000"/>
          <w:sz w:val="28"/>
        </w:rPr>
        <w:t>3.8. Responsive Design</w:t>
      </w:r>
    </w:p>
    <w:p>
      <w:pPr>
        <w:spacing w:after="120" w:before="0" w:line="360" w:lineRule="auto"/>
        <w:ind w:firstLine="720"/>
        <w:jc w:val="both"/>
      </w:pPr>
      <w:r>
        <w:rPr>
          <w:rFonts w:ascii="Times New Roman" w:hAnsi="Times New Roman"/>
          <w:b w:val="0"/>
          <w:i w:val="0"/>
          <w:sz w:val="26"/>
        </w:rPr>
        <w:t>GigGo được thiết kế đáp ứng trên 3 breakpoints chính của Bootstrap: mobile (&lt; 576px), tablet (≥ 768px) và desktop (≥ 992px). Cụ thể:</w:t>
      </w:r>
    </w:p>
    <w:p>
      <w:pPr>
        <w:pStyle w:val="ListBullet"/>
        <w:spacing w:line="360" w:lineRule="auto" w:after="60"/>
      </w:pPr>
      <w:r>
        <w:rPr>
          <w:rFonts w:ascii="Times New Roman" w:hAnsi="Times New Roman"/>
          <w:sz w:val="26"/>
        </w:rPr>
        <w:t>Grid System col-*, col-md-*, col-lg-* được sử dụng trên tất cả các trang để tự động điều chỉnh bố cục</w:t>
      </w:r>
    </w:p>
    <w:p>
      <w:pPr>
        <w:pStyle w:val="ListBullet"/>
        <w:spacing w:line="360" w:lineRule="auto" w:after="60"/>
      </w:pPr>
      <w:r>
        <w:rPr>
          <w:rFonts w:ascii="Times New Roman" w:hAnsi="Times New Roman"/>
          <w:sz w:val="26"/>
        </w:rPr>
        <w:t>Navbar tự động collapse thành hamburger menu trên mobile</w:t>
      </w:r>
    </w:p>
    <w:p>
      <w:pPr>
        <w:pStyle w:val="ListBullet"/>
        <w:spacing w:line="360" w:lineRule="auto" w:after="60"/>
      </w:pPr>
      <w:r>
        <w:rPr>
          <w:rFonts w:ascii="Times New Roman" w:hAnsi="Times New Roman"/>
          <w:sz w:val="26"/>
        </w:rPr>
        <w:t>Dashboard sidebar sử dụng col-md-3 col-lg-2, có thể ẩn/hiện qua class collapse</w:t>
      </w:r>
    </w:p>
    <w:p>
      <w:pPr>
        <w:pStyle w:val="ListBullet"/>
        <w:spacing w:line="360" w:lineRule="auto" w:after="60"/>
      </w:pPr>
      <w:r>
        <w:rPr>
          <w:rFonts w:ascii="Times New Roman" w:hAnsi="Times New Roman"/>
          <w:sz w:val="26"/>
        </w:rPr>
        <w:t>Bảng (table) có overflow-auto để cuộn ngang trên màn hình nhỏ</w:t>
      </w:r>
    </w:p>
    <w:p>
      <w:pPr>
        <w:pStyle w:val="ListBullet"/>
        <w:spacing w:line="360" w:lineRule="auto" w:after="60"/>
      </w:pPr>
      <w:r>
        <w:rPr>
          <w:rFonts w:ascii="Times New Roman" w:hAnsi="Times New Roman"/>
          <w:sz w:val="26"/>
        </w:rPr>
        <w:t>Card grid (services, projects) sử dụng row g-4 để tự động xuống hàng</w:t>
      </w:r>
    </w:p>
    <w:p>
      <w:pPr>
        <w:pStyle w:val="ListBullet"/>
        <w:spacing w:line="360" w:lineRule="auto" w:after="60"/>
      </w:pPr>
      <w:r>
        <w:rPr>
          <w:rFonts w:ascii="Times New Roman" w:hAnsi="Times New Roman"/>
          <w:sz w:val="26"/>
        </w:rPr>
        <w:t>Modal dialog hiển thị đầy đủ trên màn hình nhỏ với modal-dialog-centered</w:t>
      </w:r>
    </w:p>
    <w:p>
      <w:pPr>
        <w:pStyle w:val="ListBullet"/>
        <w:spacing w:line="360" w:lineRule="auto" w:after="60"/>
      </w:pPr>
      <w:r>
        <w:rPr>
          <w:rFonts w:ascii="Times New Roman" w:hAnsi="Times New Roman"/>
          <w:sz w:val="26"/>
        </w:rPr>
        <w:t>Font-size và spacing sử dụng đơn vị tương đối (rem, em) thay vì px tuyệt đối</w:t>
      </w:r>
    </w:p>
    <w:p>
      <w:pPr>
        <w:spacing w:after="120" w:before="0" w:line="360" w:lineRule="auto"/>
        <w:ind w:firstLine="720"/>
        <w:jc w:val="both"/>
      </w:pPr>
      <w:r>
        <w:rPr>
          <w:rFonts w:ascii="Times New Roman" w:hAnsi="Times New Roman"/>
          <w:b w:val="0"/>
          <w:i w:val="0"/>
          <w:sz w:val="26"/>
        </w:rPr>
        <w:t>Trang portfolio là một ví dụ điển hình: trên desktop, form chỉnh sửa ở cột trái (col-lg-7) và live preview ở cột phải (col-lg-5) với position-sticky. Trên mobile, hai cột xếp chồng lên nhau.</w:t>
      </w:r>
    </w:p>
    <w:p>
      <w:r>
        <w:br w:type="page"/>
      </w:r>
    </w:p>
    <w:p>
      <w:pPr>
        <w:pStyle w:val="Heading1"/>
        <w:spacing w:line="360" w:lineRule="auto"/>
      </w:pPr>
      <w:r>
        <w:rPr>
          <w:rFonts w:ascii="Times New Roman" w:hAnsi="Times New Roman"/>
          <w:color w:val="000000"/>
          <w:sz w:val="32"/>
        </w:rPr>
        <w:t>KẾT LUẬN</w:t>
      </w:r>
    </w:p>
    <w:p>
      <w:pPr>
        <w:pStyle w:val="Heading2"/>
        <w:spacing w:line="360" w:lineRule="auto"/>
      </w:pPr>
      <w:r>
        <w:rPr>
          <w:rFonts w:ascii="Times New Roman" w:hAnsi="Times New Roman"/>
          <w:color w:val="000000"/>
          <w:sz w:val="28"/>
        </w:rPr>
        <w:t>1. Kết quả đạt được</w:t>
      </w:r>
    </w:p>
    <w:p>
      <w:pPr>
        <w:spacing w:after="120" w:before="0" w:line="360" w:lineRule="auto"/>
        <w:ind w:firstLine="720"/>
        <w:jc w:val="both"/>
      </w:pPr>
      <w:r>
        <w:rPr>
          <w:rFonts w:ascii="Times New Roman" w:hAnsi="Times New Roman"/>
          <w:b w:val="0"/>
          <w:i w:val="0"/>
          <w:sz w:val="26"/>
        </w:rPr>
        <w:t>Sau quá trình làm việc nghiêm túc, nhóm chúng em đã hoàn thành dự án GigGo với các kết quả sau:</w:t>
      </w:r>
    </w:p>
    <w:p>
      <w:pPr>
        <w:pStyle w:val="ListBullet"/>
        <w:spacing w:line="360" w:lineRule="auto" w:after="60"/>
      </w:pPr>
      <w:r>
        <w:rPr>
          <w:rFonts w:ascii="Times New Roman" w:hAnsi="Times New Roman"/>
          <w:sz w:val="26"/>
        </w:rPr>
        <w:t>Hệ thống hoàn chỉnh với 3 vai trò người dùng (Client, Freelancer, Admin), mỗi vai trò có giao diện dashboard riêng biệt</w:t>
      </w:r>
    </w:p>
    <w:p>
      <w:pPr>
        <w:pStyle w:val="ListBullet"/>
        <w:spacing w:line="360" w:lineRule="auto" w:after="60"/>
      </w:pPr>
      <w:r>
        <w:rPr>
          <w:rFonts w:ascii="Times New Roman" w:hAnsi="Times New Roman"/>
          <w:sz w:val="26"/>
        </w:rPr>
        <w:t>8 trang HTML được thiết kế đồng bộ với Bootstrap 5, responsive trên mọi thiết bị</w:t>
      </w:r>
    </w:p>
    <w:p>
      <w:pPr>
        <w:pStyle w:val="ListBullet"/>
        <w:spacing w:line="360" w:lineRule="auto" w:after="60"/>
      </w:pPr>
      <w:r>
        <w:rPr>
          <w:rFonts w:ascii="Times New Roman" w:hAnsi="Times New Roman"/>
          <w:sz w:val="26"/>
        </w:rPr>
        <w:t>7 tệp JavaScript (~4.000 dòng code) với kiến trúc rõ ràng, tách biệt logic và dữ liệu</w:t>
      </w:r>
    </w:p>
    <w:p>
      <w:pPr>
        <w:pStyle w:val="ListBullet"/>
        <w:spacing w:line="360" w:lineRule="auto" w:after="60"/>
      </w:pPr>
      <w:r>
        <w:rPr>
          <w:rFonts w:ascii="Times New Roman" w:hAnsi="Times New Roman"/>
          <w:sz w:val="26"/>
        </w:rPr>
        <w:t>Kết nối thành công với 10 REST API endpoints trên MockAPI.io với đầy đủ CRUD</w:t>
      </w:r>
    </w:p>
    <w:p>
      <w:pPr>
        <w:pStyle w:val="ListBullet"/>
        <w:spacing w:line="360" w:lineRule="auto" w:after="60"/>
      </w:pPr>
      <w:r>
        <w:rPr>
          <w:rFonts w:ascii="Times New Roman" w:hAnsi="Times New Roman"/>
          <w:sz w:val="26"/>
        </w:rPr>
        <w:t>Form validation toàn diện với inline error messages trên tất cả các form</w:t>
      </w:r>
    </w:p>
    <w:p>
      <w:pPr>
        <w:pStyle w:val="ListBullet"/>
        <w:spacing w:line="360" w:lineRule="auto" w:after="60"/>
      </w:pPr>
      <w:r>
        <w:rPr>
          <w:rFonts w:ascii="Times New Roman" w:hAnsi="Times New Roman"/>
          <w:sz w:val="26"/>
        </w:rPr>
        <w:t>Tích hợp cả Vanilla JS và jQuery theo đúng yêu cầu học phần</w:t>
      </w:r>
    </w:p>
    <w:p>
      <w:pPr>
        <w:pStyle w:val="ListBullet"/>
        <w:spacing w:line="360" w:lineRule="auto" w:after="60"/>
      </w:pPr>
      <w:r>
        <w:rPr>
          <w:rFonts w:ascii="Times New Roman" w:hAnsi="Times New Roman"/>
          <w:sz w:val="26"/>
        </w:rPr>
        <w:t>Dark Mode, Wishlist, Typing Effect, Star Rating, Live Preview, Checkout Modal...</w:t>
      </w:r>
    </w:p>
    <w:p>
      <w:pPr>
        <w:pStyle w:val="Heading2"/>
        <w:spacing w:line="360" w:lineRule="auto"/>
      </w:pPr>
      <w:r>
        <w:rPr>
          <w:rFonts w:ascii="Times New Roman" w:hAnsi="Times New Roman"/>
          <w:color w:val="000000"/>
          <w:sz w:val="28"/>
        </w:rPr>
        <w:t>2. Hạn chế</w:t>
      </w:r>
    </w:p>
    <w:p>
      <w:pPr>
        <w:pStyle w:val="ListBullet"/>
        <w:spacing w:line="360" w:lineRule="auto" w:after="60"/>
      </w:pPr>
      <w:r>
        <w:rPr>
          <w:rFonts w:ascii="Times New Roman" w:hAnsi="Times New Roman"/>
          <w:sz w:val="26"/>
        </w:rPr>
        <w:t>Chưa deploy lên Vercel để demo trực tuyến</w:t>
      </w:r>
    </w:p>
    <w:p>
      <w:pPr>
        <w:pStyle w:val="ListBullet"/>
        <w:spacing w:line="360" w:lineRule="auto" w:after="60"/>
      </w:pPr>
      <w:r>
        <w:rPr>
          <w:rFonts w:ascii="Times New Roman" w:hAnsi="Times New Roman"/>
          <w:sz w:val="26"/>
        </w:rPr>
        <w:t>Dữ liệu trên MockAPI.io có thể bị reset do giới hạn bản miễn phí</w:t>
      </w:r>
    </w:p>
    <w:p>
      <w:pPr>
        <w:pStyle w:val="ListBullet"/>
        <w:spacing w:line="360" w:lineRule="auto" w:after="60"/>
      </w:pPr>
      <w:r>
        <w:rPr>
          <w:rFonts w:ascii="Times New Roman" w:hAnsi="Times New Roman"/>
          <w:sz w:val="26"/>
        </w:rPr>
        <w:t>Authentication dựa trên localStorage nên chưa thực sự an toàn (dùng cho mục đích học tập)</w:t>
      </w:r>
    </w:p>
    <w:p>
      <w:pPr>
        <w:pStyle w:val="ListBullet"/>
        <w:spacing w:line="360" w:lineRule="auto" w:after="60"/>
      </w:pPr>
      <w:r>
        <w:rPr>
          <w:rFonts w:ascii="Times New Roman" w:hAnsi="Times New Roman"/>
          <w:sz w:val="26"/>
        </w:rPr>
        <w:t>Chưa có real-time notification (WebSocket) và chat giữa client – freelancer</w:t>
      </w:r>
    </w:p>
    <w:p>
      <w:pPr>
        <w:pStyle w:val="Heading2"/>
        <w:spacing w:line="360" w:lineRule="auto"/>
      </w:pPr>
      <w:r>
        <w:rPr>
          <w:rFonts w:ascii="Times New Roman" w:hAnsi="Times New Roman"/>
          <w:color w:val="000000"/>
          <w:sz w:val="28"/>
        </w:rPr>
        <w:t>3. Hướng phát triển</w:t>
      </w:r>
    </w:p>
    <w:p>
      <w:pPr>
        <w:pStyle w:val="ListBullet"/>
        <w:spacing w:line="360" w:lineRule="auto" w:after="60"/>
      </w:pPr>
      <w:r>
        <w:rPr>
          <w:rFonts w:ascii="Times New Roman" w:hAnsi="Times New Roman"/>
          <w:sz w:val="26"/>
        </w:rPr>
        <w:t>Tích hợp chat real-time bằng WebSocket để client và freelancer trao đổi trực tiếp</w:t>
      </w:r>
    </w:p>
    <w:p>
      <w:pPr>
        <w:pStyle w:val="ListBullet"/>
        <w:spacing w:line="360" w:lineRule="auto" w:after="60"/>
      </w:pPr>
      <w:r>
        <w:rPr>
          <w:rFonts w:ascii="Times New Roman" w:hAnsi="Times New Roman"/>
          <w:sz w:val="26"/>
        </w:rPr>
        <w:t>Nâng cấp thanh toán với cổng thanh toán thật (Momo, VNPay)</w:t>
      </w:r>
    </w:p>
    <w:p>
      <w:pPr>
        <w:pStyle w:val="ListBullet"/>
        <w:spacing w:line="360" w:lineRule="auto" w:after="60"/>
      </w:pPr>
      <w:r>
        <w:rPr>
          <w:rFonts w:ascii="Times New Roman" w:hAnsi="Times New Roman"/>
          <w:sz w:val="26"/>
        </w:rPr>
        <w:t>Xây dựng hệ thống thông báo (notification) đẩy qua email và trình duyệt</w:t>
      </w:r>
    </w:p>
    <w:p>
      <w:pPr>
        <w:pStyle w:val="ListBullet"/>
        <w:spacing w:line="360" w:lineRule="auto" w:after="60"/>
      </w:pPr>
      <w:r>
        <w:rPr>
          <w:rFonts w:ascii="Times New Roman" w:hAnsi="Times New Roman"/>
          <w:sz w:val="26"/>
        </w:rPr>
        <w:t>Phát triển ứng dụng di động (React Native) đồng bộ với nền tảng web</w:t>
      </w:r>
    </w:p>
    <w:p>
      <w:pPr>
        <w:pStyle w:val="ListBullet"/>
        <w:spacing w:line="360" w:lineRule="auto" w:after="60"/>
      </w:pPr>
      <w:r>
        <w:rPr>
          <w:rFonts w:ascii="Times New Roman" w:hAnsi="Times New Roman"/>
          <w:sz w:val="26"/>
        </w:rPr>
        <w:t>Thêm tính năng hợp đồng điện tử, escrow thanh toán tự động</w:t>
      </w:r>
    </w:p>
    <w:p>
      <w:pPr>
        <w:pStyle w:val="Heading1"/>
        <w:spacing w:line="360" w:lineRule="auto"/>
      </w:pPr>
      <w:r>
        <w:rPr>
          <w:rFonts w:ascii="Times New Roman" w:hAnsi="Times New Roman"/>
          <w:color w:val="000000"/>
          <w:sz w:val="32"/>
        </w:rPr>
        <w:t>DANH MỤC TÀI LIỆU THAM KHẢO</w:t>
      </w:r>
    </w:p>
    <w:p>
      <w:pPr>
        <w:spacing w:after="80" w:before="0" w:line="360" w:lineRule="auto"/>
        <w:jc w:val="both"/>
      </w:pPr>
      <w:r>
        <w:rPr>
          <w:rFonts w:ascii="Times New Roman" w:hAnsi="Times New Roman"/>
          <w:b w:val="0"/>
          <w:i w:val="0"/>
          <w:sz w:val="26"/>
        </w:rPr>
        <w:t>1. MDN Web Docs – JavaScript Guide. https://developer.mozilla.org/en-US/docs/Web/JavaScript/Guide</w:t>
      </w:r>
    </w:p>
    <w:p>
      <w:pPr>
        <w:spacing w:after="80" w:before="0" w:line="360" w:lineRule="auto"/>
        <w:jc w:val="both"/>
      </w:pPr>
      <w:r>
        <w:rPr>
          <w:rFonts w:ascii="Times New Roman" w:hAnsi="Times New Roman"/>
          <w:b w:val="0"/>
          <w:i w:val="0"/>
          <w:sz w:val="26"/>
        </w:rPr>
        <w:t>2. Bootstrap 5 Documentation. https://getbootstrap.com/docs/5.3/getting-started/introduction/</w:t>
      </w:r>
    </w:p>
    <w:p>
      <w:pPr>
        <w:spacing w:after="80" w:before="0" w:line="360" w:lineRule="auto"/>
        <w:jc w:val="both"/>
      </w:pPr>
      <w:r>
        <w:rPr>
          <w:rFonts w:ascii="Times New Roman" w:hAnsi="Times New Roman"/>
          <w:b w:val="0"/>
          <w:i w:val="0"/>
          <w:sz w:val="26"/>
        </w:rPr>
        <w:t>3. jQuery API Documentation. https://api.jquery.com/</w:t>
      </w:r>
    </w:p>
    <w:p>
      <w:pPr>
        <w:spacing w:after="80" w:before="0" w:line="360" w:lineRule="auto"/>
        <w:jc w:val="both"/>
      </w:pPr>
      <w:r>
        <w:rPr>
          <w:rFonts w:ascii="Times New Roman" w:hAnsi="Times New Roman"/>
          <w:b w:val="0"/>
          <w:i w:val="0"/>
          <w:sz w:val="26"/>
        </w:rPr>
        <w:t>4. MockAPI.io Documentation. https://mockapi.io/docs</w:t>
      </w:r>
    </w:p>
    <w:p>
      <w:pPr>
        <w:spacing w:after="80" w:before="0" w:line="360" w:lineRule="auto"/>
        <w:jc w:val="both"/>
      </w:pPr>
      <w:r>
        <w:rPr>
          <w:rFonts w:ascii="Times New Roman" w:hAnsi="Times New Roman"/>
          <w:b w:val="0"/>
          <w:i w:val="0"/>
          <w:sz w:val="26"/>
        </w:rPr>
        <w:t>5. Chart.js Documentation. https://www.chartjs.org/docs/latest/</w:t>
      </w:r>
    </w:p>
    <w:p>
      <w:pPr>
        <w:spacing w:after="80" w:before="0" w:line="360" w:lineRule="auto"/>
        <w:jc w:val="both"/>
      </w:pPr>
      <w:r>
        <w:rPr>
          <w:rFonts w:ascii="Times New Roman" w:hAnsi="Times New Roman"/>
          <w:b w:val="0"/>
          <w:i w:val="0"/>
          <w:sz w:val="26"/>
        </w:rPr>
        <w:t>6. W3Schools – HTML DOM. https://www.w3schools.com/js/js_htmldom.asp</w:t>
      </w:r>
    </w:p>
    <w:p>
      <w:pPr>
        <w:spacing w:after="80" w:before="0" w:line="360" w:lineRule="auto"/>
        <w:jc w:val="both"/>
      </w:pPr>
      <w:r>
        <w:rPr>
          <w:rFonts w:ascii="Times New Roman" w:hAnsi="Times New Roman"/>
          <w:b w:val="0"/>
          <w:i w:val="0"/>
          <w:sz w:val="26"/>
        </w:rPr>
        <w:t>7. Google Fonts – Inter. https://fonts.google.com/specimen/Inter</w:t>
      </w:r>
    </w:p>
    <w:p>
      <w:r>
        <w:br w:type="page"/>
      </w:r>
    </w:p>
    <w:p>
      <w:pPr>
        <w:pStyle w:val="Heading1"/>
        <w:spacing w:line="360" w:lineRule="auto"/>
      </w:pPr>
      <w:r>
        <w:rPr>
          <w:rFonts w:ascii="Times New Roman" w:hAnsi="Times New Roman"/>
          <w:color w:val="000000"/>
          <w:sz w:val="32"/>
        </w:rPr>
        <w:t>PHỤ LỤC: BẢNG ĐIỂM</w:t>
      </w:r>
    </w:p>
    <w:p>
      <w:r>
        <w:rPr>
          <w:rFonts w:ascii="Times New Roman" w:hAnsi="Times New Roman"/>
          <w:b/>
          <w:sz w:val="26"/>
        </w:rPr>
        <w:t>Bảng 1: Thông tin sinh viên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TT</w:t>
            </w:r>
          </w:p>
        </w:tc>
        <w:tc>
          <w:tcPr>
            <w:tcW w:type="dxa" w:w="1440"/>
          </w:tcPr>
          <w:p>
            <w:pPr>
              <w:jc w:val="center"/>
            </w:pPr>
            <w:r>
              <w:rPr>
                <w:rFonts w:ascii="Times New Roman" w:hAnsi="Times New Roman"/>
                <w:b/>
                <w:sz w:val="24"/>
              </w:rPr>
              <w:t>Mã SV</w:t>
            </w:r>
          </w:p>
        </w:tc>
        <w:tc>
          <w:tcPr>
            <w:tcW w:type="dxa" w:w="1440"/>
          </w:tcPr>
          <w:p>
            <w:pPr>
              <w:jc w:val="center"/>
            </w:pPr>
            <w:r>
              <w:rPr>
                <w:rFonts w:ascii="Times New Roman" w:hAnsi="Times New Roman"/>
                <w:b/>
                <w:sz w:val="24"/>
              </w:rPr>
              <w:t>Họ và Tên</w:t>
            </w:r>
          </w:p>
        </w:tc>
        <w:tc>
          <w:tcPr>
            <w:tcW w:type="dxa" w:w="1440"/>
          </w:tcPr>
          <w:p>
            <w:pPr>
              <w:jc w:val="center"/>
            </w:pPr>
            <w:r>
              <w:rPr>
                <w:rFonts w:ascii="Times New Roman" w:hAnsi="Times New Roman"/>
                <w:b/>
                <w:sz w:val="24"/>
              </w:rPr>
              <w:t>Ngày Sinh</w:t>
            </w:r>
          </w:p>
        </w:tc>
        <w:tc>
          <w:tcPr>
            <w:tcW w:type="dxa" w:w="1440"/>
          </w:tcPr>
          <w:p>
            <w:pPr>
              <w:jc w:val="center"/>
            </w:pPr>
            <w:r>
              <w:rPr>
                <w:rFonts w:ascii="Times New Roman" w:hAnsi="Times New Roman"/>
                <w:b/>
                <w:sz w:val="24"/>
              </w:rPr>
              <w:t>Điểm Bằng Số</w:t>
            </w:r>
          </w:p>
        </w:tc>
        <w:tc>
          <w:tcPr>
            <w:tcW w:type="dxa" w:w="1440"/>
          </w:tcPr>
          <w:p>
            <w:pPr>
              <w:jc w:val="center"/>
            </w:pPr>
            <w:r>
              <w:rPr>
                <w:rFonts w:ascii="Times New Roman" w:hAnsi="Times New Roman"/>
                <w:b/>
                <w:sz w:val="24"/>
              </w:rPr>
              <w:t>Điểm Bằng Chữ</w:t>
            </w:r>
          </w:p>
        </w:tc>
      </w:tr>
      <w:tr>
        <w:tc>
          <w:tcPr>
            <w:tcW w:type="dxa" w:w="1440"/>
          </w:tcPr>
          <w:p>
            <w:pPr>
              <w:jc w:val="center"/>
            </w:pPr>
            <w:r>
              <w:rPr>
                <w:rFonts w:ascii="Times New Roman" w:hAnsi="Times New Roman"/>
                <w:sz w:val="24"/>
              </w:rPr>
              <w:t>1</w:t>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t>Bùi Duy Quang</w:t>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r>
          </w:p>
        </w:tc>
      </w:tr>
      <w:tr>
        <w:tc>
          <w:tcPr>
            <w:tcW w:type="dxa" w:w="1440"/>
          </w:tcPr>
          <w:p>
            <w:pPr>
              <w:jc w:val="center"/>
            </w:pPr>
            <w:r>
              <w:rPr>
                <w:rFonts w:ascii="Times New Roman" w:hAnsi="Times New Roman"/>
                <w:sz w:val="24"/>
              </w:rPr>
              <w:t>2</w:t>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t>Phạm Đức Anh</w:t>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r>
          </w:p>
        </w:tc>
      </w:tr>
      <w:tr>
        <w:tc>
          <w:tcPr>
            <w:tcW w:type="dxa" w:w="1440"/>
          </w:tcPr>
          <w:p>
            <w:pPr>
              <w:jc w:val="center"/>
            </w:pPr>
            <w:r>
              <w:rPr>
                <w:rFonts w:ascii="Times New Roman" w:hAnsi="Times New Roman"/>
                <w:sz w:val="24"/>
              </w:rPr>
              <w:t>3</w:t>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t>Lê Văn Duy Phương</w:t>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r>
          </w:p>
        </w:tc>
        <w:tc>
          <w:tcPr>
            <w:tcW w:type="dxa" w:w="1440"/>
          </w:tcPr>
          <w:p>
            <w:pPr>
              <w:jc w:val="center"/>
            </w:pPr>
            <w:r>
              <w:rPr>
                <w:rFonts w:ascii="Times New Roman" w:hAnsi="Times New Roman"/>
                <w:sz w:val="24"/>
              </w:rPr>
            </w:r>
          </w:p>
        </w:tc>
      </w:tr>
    </w:tbl>
    <w:p/>
    <w:p>
      <w:r>
        <w:rPr>
          <w:rFonts w:ascii="Times New Roman" w:hAnsi="Times New Roman"/>
          <w:b/>
          <w:sz w:val="26"/>
        </w:rPr>
        <w:t>Bảng 2: Điểm đánh giá</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CÁN BỘ CHẤM THI 1</w:t>
              <w:br/>
              <w:br/>
              <w:t>ThS. Lê Tuấn Anh</w:t>
            </w:r>
          </w:p>
        </w:tc>
        <w:tc>
          <w:tcPr>
            <w:tcW w:type="dxa" w:w="4320"/>
          </w:tcPr>
          <w:p>
            <w:pPr>
              <w:jc w:val="center"/>
            </w:pPr>
            <w:r>
              <w:rPr>
                <w:rFonts w:ascii="Times New Roman" w:hAnsi="Times New Roman"/>
                <w:b/>
                <w:sz w:val="24"/>
              </w:rPr>
              <w:t>CÁN BỘ CHẤM THI 2</w:t>
              <w:br/>
              <w:br/>
            </w:r>
          </w:p>
        </w:tc>
      </w:tr>
      <w:tr>
        <w:tc>
          <w:tcPr>
            <w:tcW w:type="dxa" w:w="4320"/>
          </w:tcPr>
          <w:p>
            <w:pPr>
              <w:jc w:val="center"/>
            </w:pPr>
            <w:r>
              <w:rPr>
                <w:rFonts w:ascii="Times New Roman" w:hAnsi="Times New Roman"/>
                <w:sz w:val="24"/>
              </w:rPr>
              <w:t>Điểm: …………/10</w:t>
            </w:r>
          </w:p>
        </w:tc>
        <w:tc>
          <w:tcPr>
            <w:tcW w:type="dxa" w:w="4320"/>
          </w:tcPr>
          <w:p>
            <w:pPr>
              <w:jc w:val="center"/>
            </w:pPr>
            <w:r>
              <w:rPr>
                <w:rFonts w:ascii="Times New Roman" w:hAnsi="Times New Roman"/>
                <w:sz w:val="24"/>
              </w:rPr>
              <w:t>Điểm: …………/10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